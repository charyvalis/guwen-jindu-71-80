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385723"/>
          <w:sz w:val="36"/>
        </w:rPr>
        <w:t>古文今讀 第 71–80 課</w:t>
      </w:r>
    </w:p>
    <w:p>
      <w:pPr>
        <w:spacing w:after="60"/>
        <w:jc w:val="center"/>
      </w:pPr>
      <w:r>
        <w:rPr>
          <w:sz w:val="20"/>
        </w:rPr>
        <w:t>第71課 擢苗助長　第72課 王安石改詩　第73課 世無良貓　第74課 退筆塚　第75課 千金買馬首　第76課 多多益善　第77課 烏賊自蔽　第78課 周處除三害　第79課 借書抄讀　第80課 買櫝還珠</w:t>
      </w:r>
    </w:p>
    <w:p>
      <w:pPr>
        <w:spacing w:after="60"/>
        <w:jc w:val="center"/>
      </w:pPr>
      <w:r>
        <w:rPr>
          <w:b/>
          <w:color w:val="385723"/>
          <w:sz w:val="26"/>
        </w:rPr>
        <w:t>整理：其、之、以、為（ㄨㄟˋ／ㄨㄟˊ）、通假字、蔽敝幣弊斃辨析、買櫝還珠相關成語</w:t>
      </w:r>
    </w:p>
    <w:p>
      <w:pPr>
        <w:spacing w:after="200"/>
        <w:jc w:val="center"/>
      </w:pPr>
      <w:r>
        <w:rPr>
          <w:color w:val="6B7280"/>
          <w:sz w:val="16"/>
        </w:rPr>
        <w:t>出處：課本標註＝課本旁註所列；原文＝課文內容；補充＝整理時另加的用法</w:t>
      </w:r>
    </w:p>
    <w:p>
      <w:pPr>
        <w:spacing w:after="60" w:before="200"/>
      </w:pPr>
      <w:r>
        <w:rPr>
          <w:b/>
          <w:color w:val="385723"/>
          <w:sz w:val="28"/>
        </w:rPr>
        <w:t>一、其（第71、72、75、77、80課）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代詞，指宋人（第三人稱）</w:t>
            </w:r>
          </w:p>
        </w:tc>
        <w:tc>
          <w:tcPr>
            <w:tcW w:type="dxa" w:w="6800"/>
          </w:tcPr>
          <w:p>
            <w:r>
              <w:t>閔「其」苗之不長而揠之者（第71課，課本標註）</w:t>
            </w:r>
          </w:p>
          <w:p>
            <w:r>
              <w:t>謂「其」人曰（第71課，課本標註）</w:t>
            </w:r>
          </w:p>
          <w:p>
            <w:r>
              <w:t>「其」子趨而往視之（第71課，課本標註）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代詞，指王荊公絕句</w:t>
            </w:r>
          </w:p>
        </w:tc>
        <w:tc>
          <w:tcPr>
            <w:tcW w:type="dxa" w:w="6800"/>
          </w:tcPr>
          <w:p>
            <w:r>
              <w:t>吳中士人家藏「其」草（第72課，課本標註）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代詞，指千里馬</w:t>
            </w:r>
          </w:p>
        </w:tc>
        <w:tc>
          <w:tcPr>
            <w:tcW w:type="dxa" w:w="6800"/>
          </w:tcPr>
          <w:p>
            <w:r>
              <w:t>買「其」首五百金（第75課，課本標註）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助詞，無義</w:t>
            </w:r>
          </w:p>
        </w:tc>
        <w:tc>
          <w:tcPr>
            <w:tcW w:type="dxa" w:w="6800"/>
          </w:tcPr>
          <w:p>
            <w:r>
              <w:t>知「其」魚而攫之（第77課，課本標註）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代詞，指楚人（第三人稱）</w:t>
            </w:r>
          </w:p>
        </w:tc>
        <w:tc>
          <w:tcPr>
            <w:tcW w:type="dxa" w:w="6800"/>
          </w:tcPr>
          <w:p>
            <w:r>
              <w:t>楚人有賣「其」珠於鄭者（第80課，課本標註）</w:t>
            </w:r>
          </w:p>
          <w:p>
            <w:r>
              <w:t>鄭人買「其」櫝而還「其」珠（第80課，課本標註）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「其」在本單元多為代詞，可譯為「他（它）的」，要看前文指的是誰（宋人、詩稿、千里馬、楚人）；「知其魚而攫之」的「其」是助詞，無義。　第80課的「其」皆指楚人。</w:t>
      </w:r>
    </w:p>
    <w:p>
      <w:pPr>
        <w:spacing w:after="60" w:before="200"/>
      </w:pPr>
      <w:r>
        <w:rPr>
          <w:b/>
          <w:color w:val="385723"/>
          <w:sz w:val="28"/>
        </w:rPr>
        <w:t>二、之（第71–78課）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代詞，指苗</w:t>
            </w:r>
          </w:p>
        </w:tc>
        <w:tc>
          <w:tcPr>
            <w:tcW w:type="dxa" w:w="6800"/>
          </w:tcPr>
          <w:p>
            <w:r>
              <w:t>趨而往視「之」（第71課，課本標註）</w:t>
            </w:r>
          </w:p>
          <w:p>
            <w:r>
              <w:t>助「之」長者，揠苗者也（第71課，課本標註）</w:t>
            </w:r>
          </w:p>
          <w:p>
            <w:r>
              <w:t>而又害「之」（第71課，課本標註）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代詞，指耘苗無益這件事</w:t>
            </w:r>
          </w:p>
        </w:tc>
        <w:tc>
          <w:tcPr>
            <w:tcW w:type="dxa" w:w="6800"/>
          </w:tcPr>
          <w:p>
            <w:r>
              <w:t>以為無益而舍「之」者（第71課，課本標註）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助詞，的（用在主謂之間，取消句子獨立性）</w:t>
            </w:r>
          </w:p>
        </w:tc>
        <w:tc>
          <w:tcPr>
            <w:tcW w:type="dxa" w:w="6800"/>
          </w:tcPr>
          <w:p>
            <w:r>
              <w:t>閔其苗「之」不長（第71課，原文）</w:t>
            </w:r>
          </w:p>
          <w:p>
            <w:r>
              <w:t>懼物「之」窺己也（第77課，原文）</w:t>
            </w:r>
          </w:p>
          <w:p>
            <w:r>
              <w:t>為窺者「之」所窺（第77課，原文）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代詞，指涓人</w:t>
            </w:r>
          </w:p>
        </w:tc>
        <w:tc>
          <w:tcPr>
            <w:tcW w:type="dxa" w:w="6800"/>
          </w:tcPr>
          <w:p>
            <w:r>
              <w:t>君遣「之」（第75課，課本標註）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代詞，指千里馬</w:t>
            </w:r>
          </w:p>
        </w:tc>
        <w:tc>
          <w:tcPr>
            <w:tcW w:type="dxa" w:w="6800"/>
          </w:tcPr>
          <w:p>
            <w:r>
              <w:t>請求「之」（第75課，課本標註）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代詞，指戶限（門檻）</w:t>
            </w:r>
          </w:p>
        </w:tc>
        <w:tc>
          <w:tcPr>
            <w:tcW w:type="dxa" w:w="6800"/>
          </w:tcPr>
          <w:p>
            <w:r>
              <w:t>乃用鐵葉裹「之」（第74課，課本標註）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代詞，指蛟</w:t>
            </w:r>
          </w:p>
        </w:tc>
        <w:tc>
          <w:tcPr>
            <w:tcW w:type="dxa" w:w="6800"/>
          </w:tcPr>
          <w:p>
            <w:r>
              <w:t>處與「之」俱（第78課，課本標註）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代詞，指水黑／指烏賊</w:t>
            </w:r>
          </w:p>
        </w:tc>
        <w:tc>
          <w:tcPr>
            <w:tcW w:type="dxa" w:w="6800"/>
          </w:tcPr>
          <w:p>
            <w:r>
              <w:t>海鳥視「之」而疑（指水黑）（第77課，課本標註）</w:t>
            </w:r>
          </w:p>
          <w:p>
            <w:r>
              <w:t>知其魚而攫「之」（指烏賊）（第77課，課本標註）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辨別「之」的詞性：前面是動詞、後面接標點或停頓，多半是代詞；夾在兩個名詞（或主語、謂語）之間，多半是助詞「的」。</w:t>
      </w:r>
    </w:p>
    <w:p>
      <w:pPr>
        <w:spacing w:after="60" w:before="200"/>
      </w:pPr>
      <w:r>
        <w:rPr>
          <w:b/>
          <w:color w:val="385723"/>
          <w:sz w:val="28"/>
        </w:rPr>
        <w:t>三、以（第71–80課）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介，用</w:t>
            </w:r>
          </w:p>
        </w:tc>
        <w:tc>
          <w:tcPr>
            <w:tcW w:type="dxa" w:w="6800"/>
          </w:tcPr>
          <w:p>
            <w:r>
              <w:t>饜「以」腥膏、眠「以」氈罽（第73課，原文）</w:t>
            </w:r>
          </w:p>
          <w:p>
            <w:r>
              <w:t>君「以」千金求千里馬（第75課，課本標註：用）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動，認為（以為、以…為）</w:t>
            </w:r>
          </w:p>
        </w:tc>
        <w:tc>
          <w:tcPr>
            <w:tcW w:type="dxa" w:w="6800"/>
          </w:tcPr>
          <w:p>
            <w:r>
              <w:t>「以為」無益而舍之者（第71課，原文）</w:t>
            </w:r>
          </w:p>
          <w:p>
            <w:r>
              <w:t>「以為」天下無良貓也（第73課，原文）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連詞，而（表承接）</w:t>
            </w:r>
          </w:p>
        </w:tc>
        <w:tc>
          <w:tcPr>
            <w:tcW w:type="dxa" w:w="6800"/>
          </w:tcPr>
          <w:p>
            <w:r>
              <w:t>計日「以」還（第79課，課本標註）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以是：因為這樣</w:t>
            </w:r>
          </w:p>
        </w:tc>
        <w:tc>
          <w:tcPr>
            <w:tcW w:type="dxa" w:w="6800"/>
          </w:tcPr>
          <w:p>
            <w:r>
              <w:t>「以是」人多以書假余（第79課，課本標註）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介，用</w:t>
            </w:r>
          </w:p>
        </w:tc>
        <w:tc>
          <w:tcPr>
            <w:tcW w:type="dxa" w:w="6800"/>
          </w:tcPr>
          <w:p>
            <w:r>
              <w:t>薰「以」桂椒（第80課，課本標註）</w:t>
            </w:r>
          </w:p>
          <w:p>
            <w:r>
              <w:t>綴「以」珠玉、飾「以」玫瑰、輯「以」羽翠（第80課，課本標註）</w:t>
            </w:r>
          </w:p>
          <w:p>
            <w:r>
              <w:t>「以」書假余（用書借給我）（第79課，原文）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「以」在本單元常見的意義：用、而；「以為」是「認為」。　「以是」是固定結構，意思是「因為這樣」。</w:t>
      </w:r>
    </w:p>
    <w:p>
      <w:pPr>
        <w:spacing w:after="60" w:before="200"/>
      </w:pPr>
      <w:r>
        <w:rPr>
          <w:b/>
          <w:color w:val="385723"/>
          <w:sz w:val="28"/>
        </w:rPr>
        <w:t>四、為（ㄨㄟˋ／ㄨㄟˊ）（課本補充＋第72–80課例句）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讀音與用法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ㄨㄟˋ　介，因為</w:t>
            </w:r>
          </w:p>
        </w:tc>
        <w:tc>
          <w:tcPr>
            <w:tcW w:type="dxa" w:w="6800"/>
          </w:tcPr>
          <w:p>
            <w:r>
              <w:t>項「為」之強（補充）</w:t>
            </w:r>
          </w:p>
          <w:p>
            <w:r>
              <w:t>「為」之怡然稱快（補充）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ㄨㄟˋ　介，替</w:t>
            </w:r>
          </w:p>
        </w:tc>
        <w:tc>
          <w:tcPr>
            <w:tcW w:type="dxa" w:w="6800"/>
          </w:tcPr>
          <w:p>
            <w:r>
              <w:t>「為」民服務、「為」國增光（補充）</w:t>
            </w:r>
          </w:p>
          <w:p>
            <w:r>
              <w:t>「為」人作嫁（補充）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ㄨㄟˋ　介，與、同</w:t>
            </w:r>
          </w:p>
        </w:tc>
        <w:tc>
          <w:tcPr>
            <w:tcW w:type="dxa" w:w="6800"/>
          </w:tcPr>
          <w:p>
            <w:r>
              <w:t>道不同不相「為」謀（補充）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ㄨㄟˋ　介，表示行動的目的</w:t>
            </w:r>
          </w:p>
        </w:tc>
        <w:tc>
          <w:tcPr>
            <w:tcW w:type="dxa" w:w="6800"/>
          </w:tcPr>
          <w:p>
            <w:r>
              <w:t>「為」正義而戰（補充）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ㄨㄟˋ　介，對、向</w:t>
            </w:r>
          </w:p>
        </w:tc>
        <w:tc>
          <w:tcPr>
            <w:tcW w:type="dxa" w:w="6800"/>
          </w:tcPr>
          <w:p>
            <w:r>
              <w:t>此中人語云，不足「為」外人道也（補充）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ㄨㄟˊ　動，行、作</w:t>
            </w:r>
          </w:p>
        </w:tc>
        <w:tc>
          <w:tcPr>
            <w:tcW w:type="dxa" w:w="6800"/>
          </w:tcPr>
          <w:p>
            <w:r>
              <w:t>事在人「為」、「為」善最樂（補充）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ㄨㄟˊ　動，當作、作為</w:t>
            </w:r>
          </w:p>
        </w:tc>
        <w:tc>
          <w:tcPr>
            <w:tcW w:type="dxa" w:w="6800"/>
          </w:tcPr>
          <w:p>
            <w:r>
              <w:t>指鹿「為」馬（補充）</w:t>
            </w:r>
          </w:p>
          <w:p>
            <w:r>
              <w:t>以從草「為」林、凹者「為」壑（補充）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ㄨㄟˊ　動，治理</w:t>
            </w:r>
          </w:p>
        </w:tc>
        <w:tc>
          <w:tcPr>
            <w:tcW w:type="dxa" w:w="6800"/>
          </w:tcPr>
          <w:p>
            <w:r>
              <w:t>「為」政以德（補充）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ㄨㄟˊ　動，擔任</w:t>
            </w:r>
          </w:p>
        </w:tc>
        <w:tc>
          <w:tcPr>
            <w:tcW w:type="dxa" w:w="6800"/>
          </w:tcPr>
          <w:p>
            <w:r>
              <w:t>子游「為」武城宰、「為」民前鋒（補充）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ㄨㄟˊ　動，是</w:t>
            </w:r>
          </w:p>
        </w:tc>
        <w:tc>
          <w:tcPr>
            <w:tcW w:type="dxa" w:w="6800"/>
          </w:tcPr>
          <w:p>
            <w:r>
              <w:t>失敗「為」成功之母、助人「為」快樂之母（補充）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ㄨㄟˊ　介，被（為…所）</w:t>
            </w:r>
          </w:p>
        </w:tc>
        <w:tc>
          <w:tcPr>
            <w:tcW w:type="dxa" w:w="6800"/>
          </w:tcPr>
          <w:p>
            <w:r>
              <w:t>二蟲盡「為」所吞（補充）</w:t>
            </w:r>
          </w:p>
          <w:p>
            <w:r>
              <w:t>「為」鄉里所患（第78課，原文）</w:t>
            </w:r>
          </w:p>
          <w:p>
            <w:r>
              <w:t>「為」人情所患（第78課，原文）</w:t>
            </w:r>
          </w:p>
          <w:p>
            <w:r>
              <w:t>「為」窺者之所窺（第77課，原文）</w:t>
            </w:r>
          </w:p>
          <w:p>
            <w:r>
              <w:t>何為「為」我禽、此乃信之所以「為」陛下禽也（第76課，原文）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ㄨㄟˊ　動，製作</w:t>
            </w:r>
          </w:p>
        </w:tc>
        <w:tc>
          <w:tcPr>
            <w:tcW w:type="dxa" w:w="6800"/>
          </w:tcPr>
          <w:p>
            <w:r>
              <w:t>「為」木蘭之櫃（第80課，課本標註）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成語：「為別人作嫁衣裳」比喻徒然為他人辛苦；「指鹿為馬」比喻顛倒是非。被動句「為…所」的「為」讀ㄨㄟˊ。</w:t>
      </w:r>
    </w:p>
    <w:p>
      <w:pPr>
        <w:spacing w:after="60" w:before="200"/>
      </w:pPr>
      <w:r>
        <w:rPr>
          <w:b/>
          <w:color w:val="385723"/>
          <w:sz w:val="28"/>
        </w:rPr>
        <w:t>五、人稱代詞與自謙用語（第71、76、79課）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說明（出處）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予＝余＝吾</w:t>
            </w:r>
          </w:p>
        </w:tc>
        <w:tc>
          <w:tcPr>
            <w:tcW w:type="dxa" w:w="6800"/>
          </w:tcPr>
          <w:p>
            <w:r>
              <w:t>第一人稱，皆譯「我」：「予」助苗長矣（第71課，課本標註）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愚＝某＝僕</w:t>
            </w:r>
          </w:p>
        </w:tc>
        <w:tc>
          <w:tcPr>
            <w:tcW w:type="dxa" w:w="6800"/>
          </w:tcPr>
          <w:p>
            <w:r>
              <w:t>自謙之詞，用來謙稱自己（第71課，課本標註）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汝＝爾＝子＝若＝君</w:t>
            </w:r>
          </w:p>
        </w:tc>
        <w:tc>
          <w:tcPr>
            <w:tcW w:type="dxa" w:w="6800"/>
          </w:tcPr>
          <w:p>
            <w:r>
              <w:t>第二人稱，皆譯「你」：「於君何如」的君＝你（第76課，課本標註）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彼、其</w:t>
            </w:r>
          </w:p>
        </w:tc>
        <w:tc>
          <w:tcPr>
            <w:tcW w:type="dxa" w:w="6800"/>
          </w:tcPr>
          <w:p>
            <w:r>
              <w:t>第三人稱，皆譯「他」（補充）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予＝余＝吾（第79課）</w:t>
            </w:r>
          </w:p>
        </w:tc>
        <w:tc>
          <w:tcPr>
            <w:tcW w:type="dxa" w:w="6800"/>
          </w:tcPr>
          <w:p>
            <w:r>
              <w:t>「余」幼時即嗜學（第79課，課本標註：予＝余＝吾，皆譯「我」）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愚＝某＝僕（第79課，自謙）</w:t>
            </w:r>
          </w:p>
        </w:tc>
        <w:tc>
          <w:tcPr>
            <w:tcW w:type="dxa" w:w="6800"/>
          </w:tcPr>
          <w:p>
            <w:r>
              <w:t>愚、某、僕可用來謙稱自己（第79課，課本標註）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人稱代詞：第一人稱予、余、吾（自謙：愚、某、僕）；第二人稱汝、爾、子、若、君。</w:t>
      </w:r>
    </w:p>
    <w:p>
      <w:pPr>
        <w:spacing w:after="60" w:before="200"/>
      </w:pPr>
      <w:r>
        <w:rPr>
          <w:b/>
          <w:color w:val="385723"/>
          <w:sz w:val="28"/>
        </w:rPr>
        <w:t>六、通假字（本字與原文句）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通假字　→　本字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原文句與說明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閔　→　憫</w:t>
            </w:r>
          </w:p>
        </w:tc>
        <w:tc>
          <w:tcPr>
            <w:tcW w:type="dxa" w:w="6800"/>
          </w:tcPr>
          <w:p>
            <w:r>
              <w:t>原文：宋人有「閔」其苗之不長而揠之者（第71課）</w:t>
            </w:r>
          </w:p>
          <w:p>
            <w:r>
              <w:t>閔：擔心、憂心，通「憫」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舍　→　捨</w:t>
            </w:r>
          </w:p>
        </w:tc>
        <w:tc>
          <w:tcPr>
            <w:tcW w:type="dxa" w:w="6800"/>
          </w:tcPr>
          <w:p>
            <w:r>
              <w:t>原文：以為無益而「舍」之者，不耘苗者也（第71課）</w:t>
            </w:r>
          </w:p>
          <w:p>
            <w:r>
              <w:t>舍：放棄、拋棄，通「捨」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禽　→　擒</w:t>
            </w:r>
          </w:p>
        </w:tc>
        <w:tc>
          <w:tcPr>
            <w:tcW w:type="dxa" w:w="6800"/>
          </w:tcPr>
          <w:p>
            <w:r>
              <w:t>原文：多多益善，何為為我「禽」？（第76課）</w:t>
            </w:r>
          </w:p>
          <w:p>
            <w:r>
              <w:t>禽：捕捉，通「擒」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不　→　否</w:t>
            </w:r>
          </w:p>
        </w:tc>
        <w:tc>
          <w:tcPr>
            <w:tcW w:type="dxa" w:w="6800"/>
          </w:tcPr>
          <w:p>
            <w:r>
              <w:t>原文：上常從容與信言諸將能「不」，各有差（第76課）</w:t>
            </w:r>
          </w:p>
          <w:p>
            <w:r>
              <w:t>不：表示否定之意，同「否」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反　→　返</w:t>
            </w:r>
          </w:p>
        </w:tc>
        <w:tc>
          <w:tcPr>
            <w:tcW w:type="dxa" w:w="6800"/>
          </w:tcPr>
          <w:p>
            <w:r>
              <w:t>原文：買其首五百金，「反」以報君（第75課）</w:t>
            </w:r>
          </w:p>
          <w:p>
            <w:r>
              <w:t>反：同「返」，回來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假　→　借</w:t>
            </w:r>
          </w:p>
        </w:tc>
        <w:tc>
          <w:tcPr>
            <w:tcW w:type="dxa" w:w="6800"/>
          </w:tcPr>
          <w:p>
            <w:r>
              <w:t>原文：每「假」借於藏書之家（第79課）：向人借</w:t>
            </w:r>
          </w:p>
          <w:p>
            <w:r>
              <w:t>原文：以書「假」余（第79課）：借給我</w:t>
            </w:r>
          </w:p>
          <w:p>
            <w:r>
              <w:t>假：借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通假字是借用音同或音近的字代替本字，閱讀時要用本字來理解。</w:t>
      </w:r>
    </w:p>
    <w:p>
      <w:pPr>
        <w:spacing w:after="60" w:before="200"/>
      </w:pPr>
      <w:r>
        <w:rPr>
          <w:b/>
          <w:color w:val="385723"/>
          <w:sz w:val="28"/>
        </w:rPr>
        <w:t>七、轉品（詞性轉變）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字詞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說明（出處）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綠</w:t>
            </w:r>
          </w:p>
        </w:tc>
        <w:tc>
          <w:tcPr>
            <w:tcW w:type="dxa" w:w="6800"/>
          </w:tcPr>
          <w:p>
            <w:r>
              <w:t>形容詞轉為動詞，意思是「吹綠」</w:t>
            </w:r>
          </w:p>
          <w:p>
            <w:r>
              <w:t>春風又「綠」江南岸（第72課，課本標註：轉品）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轉品：把一個詞原本的詞性，臨時當作另一種詞性來使用。</w:t>
      </w:r>
    </w:p>
    <w:p>
      <w:pPr>
        <w:spacing w:after="60" w:before="200"/>
      </w:pPr>
      <w:r>
        <w:rPr>
          <w:b/>
          <w:color w:val="385723"/>
          <w:sz w:val="28"/>
        </w:rPr>
        <w:t>八、副詞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副詞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意義與例句（出處）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徒：只、僅</w:t>
            </w:r>
          </w:p>
        </w:tc>
        <w:tc>
          <w:tcPr>
            <w:tcW w:type="dxa" w:w="6800"/>
          </w:tcPr>
          <w:p>
            <w:r>
              <w:t>非「徒」無益，而又害之（第71課，課本標註：副詞）</w:t>
            </w:r>
          </w:p>
          <w:p>
            <w:r>
              <w:t>「徒」知自蔽以求全（第77課）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益：更加</w:t>
            </w:r>
          </w:p>
        </w:tc>
        <w:tc>
          <w:tcPr>
            <w:tcW w:type="dxa" w:w="6800"/>
          </w:tcPr>
          <w:p>
            <w:r>
              <w:t>鼠以故「益」暴（第73課，課本標註：副詞）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率：大都</w:t>
            </w:r>
          </w:p>
        </w:tc>
        <w:tc>
          <w:tcPr>
            <w:tcW w:type="dxa" w:w="6800"/>
          </w:tcPr>
          <w:p>
            <w:r>
              <w:t>貓既飽且安，「率」不捕鼠（第73課，課本標註：副詞）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唯：只、僅</w:t>
            </w:r>
          </w:p>
        </w:tc>
        <w:tc>
          <w:tcPr>
            <w:tcW w:type="dxa" w:w="6800"/>
          </w:tcPr>
          <w:p>
            <w:r>
              <w:t>「唯」餘其一（第78課，課本標註：副，只）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彌：更加</w:t>
            </w:r>
          </w:p>
        </w:tc>
        <w:tc>
          <w:tcPr>
            <w:tcW w:type="dxa" w:w="6800"/>
          </w:tcPr>
          <w:p>
            <w:r>
              <w:t>欲蓋「彌」彰（第77課，成語）</w:t>
            </w:r>
          </w:p>
        </w:tc>
      </w:tr>
    </w:tbl>
    <w:p>
      <w:pPr>
        <w:spacing w:after="120" w:before="60"/>
      </w:pPr>
    </w:p>
    <w:p>
      <w:pPr>
        <w:spacing w:after="60" w:before="200"/>
      </w:pPr>
      <w:r>
        <w:rPr>
          <w:b/>
          <w:color w:val="385723"/>
          <w:sz w:val="28"/>
        </w:rPr>
        <w:t>九、其他重點字義（第73–80課）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字詞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於：在</w:t>
            </w:r>
          </w:p>
        </w:tc>
        <w:tc>
          <w:tcPr>
            <w:tcW w:type="dxa" w:w="6800"/>
          </w:tcPr>
          <w:p>
            <w:r>
              <w:t>楚人有賣其珠「於」鄭者（在鄭國）（第80課，課本標註）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計：算</w:t>
            </w:r>
          </w:p>
        </w:tc>
        <w:tc>
          <w:tcPr>
            <w:tcW w:type="dxa" w:w="6800"/>
          </w:tcPr>
          <w:p>
            <w:r>
              <w:t>「計」日以還（第79課，課本標註）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還：歸還／退回</w:t>
            </w:r>
          </w:p>
        </w:tc>
        <w:tc>
          <w:tcPr>
            <w:tcW w:type="dxa" w:w="6800"/>
          </w:tcPr>
          <w:p>
            <w:r>
              <w:t>計日以「還」（第79課）</w:t>
            </w:r>
          </w:p>
          <w:p>
            <w:r>
              <w:t>鄭人買其櫝而「還」其珠（第80課）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致：得到</w:t>
            </w:r>
          </w:p>
        </w:tc>
        <w:tc>
          <w:tcPr>
            <w:tcW w:type="dxa" w:w="6800"/>
          </w:tcPr>
          <w:p>
            <w:r>
              <w:t>無以「致」書以觀（第79課，課本標註）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逾：超過</w:t>
            </w:r>
          </w:p>
        </w:tc>
        <w:tc>
          <w:tcPr>
            <w:tcW w:type="dxa" w:w="6800"/>
          </w:tcPr>
          <w:p>
            <w:r>
              <w:t>不敢稍「逾」約（第79課，課本標註）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乃：是</w:t>
            </w:r>
          </w:p>
        </w:tc>
        <w:tc>
          <w:tcPr>
            <w:tcW w:type="dxa" w:w="6800"/>
          </w:tcPr>
          <w:p>
            <w:r>
              <w:t>此「乃」信之所以為陛下禽也（第76課，課本標註）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說：勸說</w:t>
            </w:r>
          </w:p>
        </w:tc>
        <w:tc>
          <w:tcPr>
            <w:tcW w:type="dxa" w:w="6800"/>
          </w:tcPr>
          <w:p>
            <w:r>
              <w:t>或「說」處殺虎斬蛟（第78課，課本標註）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冀：希望</w:t>
            </w:r>
          </w:p>
        </w:tc>
        <w:tc>
          <w:tcPr>
            <w:tcW w:type="dxa" w:w="6800"/>
          </w:tcPr>
          <w:p>
            <w:r>
              <w:t>實「冀」三橫唯餘其一（第78課，課本標註）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俱：一起</w:t>
            </w:r>
          </w:p>
        </w:tc>
        <w:tc>
          <w:tcPr>
            <w:tcW w:type="dxa" w:w="6800"/>
          </w:tcPr>
          <w:p>
            <w:r>
              <w:t>處與之「俱」（第78課，課本標註）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患：憂懼、厭恨</w:t>
            </w:r>
          </w:p>
        </w:tc>
        <w:tc>
          <w:tcPr>
            <w:tcW w:type="dxa" w:w="6800"/>
          </w:tcPr>
          <w:p>
            <w:r>
              <w:t>為鄉里所「患」（第78課，課本標註）</w:t>
            </w:r>
          </w:p>
        </w:tc>
      </w:tr>
    </w:tbl>
    <w:p>
      <w:pPr>
        <w:spacing w:after="120" w:before="60"/>
      </w:pPr>
    </w:p>
    <w:p>
      <w:pPr>
        <w:spacing w:after="60" w:before="200"/>
      </w:pPr>
      <w:r>
        <w:rPr>
          <w:b/>
          <w:color w:val="385723"/>
          <w:sz w:val="28"/>
        </w:rPr>
        <w:t>十、字形辨析（蔽、敝、幣、弊、斃）（課本補充）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2600"/>
        <w:gridCol w:w="4800"/>
      </w:tblGrid>
      <w:tr>
        <w:trPr>
          <w:tblHeader/>
        </w:trPr>
        <w:tc>
          <w:tcPr>
            <w:tcW w:type="dxa" w:w="2000"/>
            <w:shd w:val="clear" w:fill="E2EFDA"/>
          </w:tcPr>
          <w:p>
            <w:pPr>
              <w:jc w:val="center"/>
            </w:pPr>
            <w:r>
              <w:rPr>
                <w:b/>
              </w:rPr>
              <w:t>字</w:t>
            </w:r>
          </w:p>
        </w:tc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4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例詞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蔽</w:t>
            </w:r>
          </w:p>
        </w:tc>
        <w:tc>
          <w:tcPr>
            <w:tcW w:type="dxa" w:w="2600"/>
          </w:tcPr>
          <w:p>
            <w:r>
              <w:t>ㄅㄧˋ　遮蓋、擋住（動詞）</w:t>
            </w:r>
          </w:p>
        </w:tc>
        <w:tc>
          <w:tcPr>
            <w:tcW w:type="dxa" w:w="4800"/>
          </w:tcPr>
          <w:p>
            <w:r>
              <w:t>環堵蕭然，不「蔽」風日 浮雲「蔽」白日 遮「蔽」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蔽</w:t>
            </w:r>
          </w:p>
        </w:tc>
        <w:tc>
          <w:tcPr>
            <w:tcW w:type="dxa" w:w="2600"/>
          </w:tcPr>
          <w:p>
            <w:r>
              <w:t>ㄅㄧˋ　受阻隔、欺騙（動詞）</w:t>
            </w:r>
          </w:p>
        </w:tc>
        <w:tc>
          <w:tcPr>
            <w:tcW w:type="dxa" w:w="4800"/>
          </w:tcPr>
          <w:p>
            <w:r>
              <w:t>蒙「蔽」 「蔽」塞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蔽</w:t>
            </w:r>
          </w:p>
        </w:tc>
        <w:tc>
          <w:tcPr>
            <w:tcW w:type="dxa" w:w="2600"/>
          </w:tcPr>
          <w:p>
            <w:r>
              <w:t>ㄅㄧˋ　成語</w:t>
            </w:r>
          </w:p>
        </w:tc>
        <w:tc>
          <w:tcPr>
            <w:tcW w:type="dxa" w:w="4800"/>
          </w:tcPr>
          <w:p>
            <w:r>
              <w:t>衣不「蔽」體：衣服破爛短少，遮蔽不住身體，形容極為窮困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敝</w:t>
            </w:r>
          </w:p>
        </w:tc>
        <w:tc>
          <w:tcPr>
            <w:tcW w:type="dxa" w:w="2600"/>
          </w:tcPr>
          <w:p>
            <w:r>
              <w:t>ㄅㄧˋ　破的、舊的（形容詞）</w:t>
            </w:r>
          </w:p>
        </w:tc>
        <w:tc>
          <w:tcPr>
            <w:tcW w:type="dxa" w:w="4800"/>
          </w:tcPr>
          <w:p>
            <w:r>
              <w:t>「敝」帚自珍 棄之如「敝」屣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敝</w:t>
            </w:r>
          </w:p>
        </w:tc>
        <w:tc>
          <w:tcPr>
            <w:tcW w:type="dxa" w:w="2600"/>
          </w:tcPr>
          <w:p>
            <w:r>
              <w:t>ㄅㄧˋ　毀壞（動詞）</w:t>
            </w:r>
          </w:p>
        </w:tc>
        <w:tc>
          <w:tcPr>
            <w:tcW w:type="dxa" w:w="4800"/>
          </w:tcPr>
          <w:p>
            <w:r>
              <w:t>夫天地之化，日新則不「敝」 「敝」之而無憾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敝</w:t>
            </w:r>
          </w:p>
        </w:tc>
        <w:tc>
          <w:tcPr>
            <w:tcW w:type="dxa" w:w="2600"/>
          </w:tcPr>
          <w:p>
            <w:r>
              <w:t>ㄅㄧˋ　自謙之詞（用於對別人指稱和自己相關的事物）</w:t>
            </w:r>
          </w:p>
        </w:tc>
        <w:tc>
          <w:tcPr>
            <w:tcW w:type="dxa" w:w="4800"/>
          </w:tcPr>
          <w:p>
            <w:r>
              <w:t>「敝」人 「敝」校 「敝」姓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敝</w:t>
            </w:r>
          </w:p>
        </w:tc>
        <w:tc>
          <w:tcPr>
            <w:tcW w:type="dxa" w:w="2600"/>
          </w:tcPr>
          <w:p>
            <w:r>
              <w:t>ㄅㄧˋ　成語</w:t>
            </w:r>
          </w:p>
        </w:tc>
        <w:tc>
          <w:tcPr>
            <w:tcW w:type="dxa" w:w="4800"/>
          </w:tcPr>
          <w:p>
            <w:r>
              <w:t>「敝」帚自珍：比喻東西雖不好，卻因為是自己的，仍然非常珍視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幣</w:t>
            </w:r>
          </w:p>
        </w:tc>
        <w:tc>
          <w:tcPr>
            <w:tcW w:type="dxa" w:w="2600"/>
          </w:tcPr>
          <w:p>
            <w:r>
              <w:t>ㄅㄧˋ　有標準價格、可作交易媒介的東西（名詞）</w:t>
            </w:r>
          </w:p>
        </w:tc>
        <w:tc>
          <w:tcPr>
            <w:tcW w:type="dxa" w:w="4800"/>
          </w:tcPr>
          <w:p>
            <w:r>
              <w:t>紙「幣」 錢「幣」 硬「幣」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弊</w:t>
            </w:r>
          </w:p>
        </w:tc>
        <w:tc>
          <w:tcPr>
            <w:tcW w:type="dxa" w:w="2600"/>
          </w:tcPr>
          <w:p>
            <w:r>
              <w:t>ㄅㄧˋ　害處、毛病（名詞）</w:t>
            </w:r>
          </w:p>
        </w:tc>
        <w:tc>
          <w:tcPr>
            <w:tcW w:type="dxa" w:w="4800"/>
          </w:tcPr>
          <w:p>
            <w:r>
              <w:t>有利無「弊」 「弊」端 興利除「弊」：振興利益，革除弊害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弊</w:t>
            </w:r>
          </w:p>
        </w:tc>
        <w:tc>
          <w:tcPr>
            <w:tcW w:type="dxa" w:w="2600"/>
          </w:tcPr>
          <w:p>
            <w:r>
              <w:t>ㄅㄧˋ　欺詐蒙騙、奸偽非法的事（名詞）</w:t>
            </w:r>
          </w:p>
        </w:tc>
        <w:tc>
          <w:tcPr>
            <w:tcW w:type="dxa" w:w="4800"/>
          </w:tcPr>
          <w:p>
            <w:r>
              <w:t>作「弊」 貪污舞「弊」 營私舞「弊」：以違法的手段謀求私利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斃</w:t>
            </w:r>
          </w:p>
        </w:tc>
        <w:tc>
          <w:tcPr>
            <w:tcW w:type="dxa" w:w="2600"/>
          </w:tcPr>
          <w:p>
            <w:r>
              <w:t>ㄅㄧˋ　死（動詞）</w:t>
            </w:r>
          </w:p>
        </w:tc>
        <w:tc>
          <w:tcPr>
            <w:tcW w:type="dxa" w:w="4800"/>
          </w:tcPr>
          <w:p>
            <w:r>
              <w:t>槍「斃」 倒「斃」 擊「斃」 坐以待「斃」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彆</w:t>
            </w:r>
          </w:p>
        </w:tc>
        <w:tc>
          <w:tcPr>
            <w:tcW w:type="dxa" w:w="2600"/>
          </w:tcPr>
          <w:p>
            <w:r>
              <w:t>ㄅㄧㄝˋ　彆扭（不順暢、不融洽）</w:t>
            </w:r>
          </w:p>
        </w:tc>
        <w:tc>
          <w:tcPr>
            <w:tcW w:type="dxa" w:w="4800"/>
          </w:tcPr>
          <w:p>
            <w:r>
              <w:t>「彆」扭（與ㄅㄧˋ音的字不同音，注意區別）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口訣：衣服東西破舊遮蓋→蔽／敝；錢→幣；壞事、毛病→弊；死→斃。</w:t>
      </w:r>
    </w:p>
    <w:p>
      <w:pPr>
        <w:spacing w:after="60" w:before="200"/>
      </w:pPr>
      <w:r>
        <w:rPr>
          <w:b/>
          <w:color w:val="385723"/>
          <w:sz w:val="28"/>
        </w:rPr>
        <w:t>十一、字音辨析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2600"/>
        <w:gridCol w:w="4800"/>
      </w:tblGrid>
      <w:tr>
        <w:trPr>
          <w:tblHeader/>
        </w:trPr>
        <w:tc>
          <w:tcPr>
            <w:tcW w:type="dxa" w:w="2000"/>
            <w:shd w:val="clear" w:fill="DDEBF7"/>
          </w:tcPr>
          <w:p>
            <w:pPr>
              <w:jc w:val="center"/>
            </w:pPr>
            <w:r>
              <w:rPr>
                <w:b/>
              </w:rPr>
              <w:t>字</w:t>
            </w:r>
          </w:p>
        </w:tc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讀音</w:t>
            </w:r>
          </w:p>
        </w:tc>
        <w:tc>
          <w:tcPr>
            <w:tcW w:type="dxa" w:w="4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例詞（出處）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閔</w:t>
            </w:r>
          </w:p>
        </w:tc>
        <w:tc>
          <w:tcPr>
            <w:tcW w:type="dxa" w:w="2600"/>
          </w:tcPr>
          <w:p>
            <w:r>
              <w:t>ㄇㄧㄣˇ</w:t>
            </w:r>
          </w:p>
        </w:tc>
        <w:tc>
          <w:tcPr>
            <w:tcW w:type="dxa" w:w="4800"/>
          </w:tcPr>
          <w:p>
            <w:r>
              <w:t>閔其苗之不長（第71課）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揠</w:t>
            </w:r>
          </w:p>
        </w:tc>
        <w:tc>
          <w:tcPr>
            <w:tcW w:type="dxa" w:w="2600"/>
          </w:tcPr>
          <w:p>
            <w:r>
              <w:t>ㄧㄚˋ</w:t>
            </w:r>
          </w:p>
        </w:tc>
        <w:tc>
          <w:tcPr>
            <w:tcW w:type="dxa" w:w="4800"/>
          </w:tcPr>
          <w:p>
            <w:r>
              <w:t>揠苗助長（第71課）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槁</w:t>
            </w:r>
          </w:p>
        </w:tc>
        <w:tc>
          <w:tcPr>
            <w:tcW w:type="dxa" w:w="2600"/>
          </w:tcPr>
          <w:p>
            <w:r>
              <w:t>ㄍㄠˇ</w:t>
            </w:r>
          </w:p>
        </w:tc>
        <w:tc>
          <w:tcPr>
            <w:tcW w:type="dxa" w:w="4800"/>
          </w:tcPr>
          <w:p>
            <w:r>
              <w:t>苗則槁矣（第71課）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耘</w:t>
            </w:r>
          </w:p>
        </w:tc>
        <w:tc>
          <w:tcPr>
            <w:tcW w:type="dxa" w:w="2600"/>
          </w:tcPr>
          <w:p>
            <w:r>
              <w:t>ㄩㄣˊ</w:t>
            </w:r>
          </w:p>
        </w:tc>
        <w:tc>
          <w:tcPr>
            <w:tcW w:type="dxa" w:w="4800"/>
          </w:tcPr>
          <w:p>
            <w:r>
              <w:t>不耘苗者也（第71課）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氈</w:t>
            </w:r>
          </w:p>
        </w:tc>
        <w:tc>
          <w:tcPr>
            <w:tcW w:type="dxa" w:w="2600"/>
          </w:tcPr>
          <w:p>
            <w:r>
              <w:t>ㄓㄢ</w:t>
            </w:r>
          </w:p>
        </w:tc>
        <w:tc>
          <w:tcPr>
            <w:tcW w:type="dxa" w:w="4800"/>
          </w:tcPr>
          <w:p>
            <w:r>
              <w:t>眠以氈罽（第73課）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罽</w:t>
            </w:r>
          </w:p>
        </w:tc>
        <w:tc>
          <w:tcPr>
            <w:tcW w:type="dxa" w:w="2600"/>
          </w:tcPr>
          <w:p>
            <w:r>
              <w:t>ㄐㄧˋ</w:t>
            </w:r>
          </w:p>
        </w:tc>
        <w:tc>
          <w:tcPr>
            <w:tcW w:type="dxa" w:w="4800"/>
          </w:tcPr>
          <w:p>
            <w:r>
              <w:t>氈罽（第73課）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饜</w:t>
            </w:r>
          </w:p>
        </w:tc>
        <w:tc>
          <w:tcPr>
            <w:tcW w:type="dxa" w:w="2600"/>
          </w:tcPr>
          <w:p>
            <w:r>
              <w:t>ㄧㄢˋ</w:t>
            </w:r>
          </w:p>
        </w:tc>
        <w:tc>
          <w:tcPr>
            <w:tcW w:type="dxa" w:w="4800"/>
          </w:tcPr>
          <w:p>
            <w:r>
              <w:t>饜以腥膏（第73課）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甕</w:t>
            </w:r>
          </w:p>
        </w:tc>
        <w:tc>
          <w:tcPr>
            <w:tcW w:type="dxa" w:w="2600"/>
          </w:tcPr>
          <w:p>
            <w:r>
              <w:t>ㄨㄥˋ</w:t>
            </w:r>
          </w:p>
        </w:tc>
        <w:tc>
          <w:tcPr>
            <w:tcW w:type="dxa" w:w="4800"/>
          </w:tcPr>
          <w:p>
            <w:r>
              <w:t>禿筆頭十甕（第74課）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瘞</w:t>
            </w:r>
          </w:p>
        </w:tc>
        <w:tc>
          <w:tcPr>
            <w:tcW w:type="dxa" w:w="2600"/>
          </w:tcPr>
          <w:p>
            <w:r>
              <w:t>ㄧˋ</w:t>
            </w:r>
          </w:p>
        </w:tc>
        <w:tc>
          <w:tcPr>
            <w:tcW w:type="dxa" w:w="4800"/>
          </w:tcPr>
          <w:p>
            <w:r>
              <w:t>後取筆頭瘞之（第74課）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冢</w:t>
            </w:r>
          </w:p>
        </w:tc>
        <w:tc>
          <w:tcPr>
            <w:tcW w:type="dxa" w:w="2600"/>
          </w:tcPr>
          <w:p>
            <w:r>
              <w:t>ㄓㄨㄥˇ</w:t>
            </w:r>
          </w:p>
        </w:tc>
        <w:tc>
          <w:tcPr>
            <w:tcW w:type="dxa" w:w="4800"/>
          </w:tcPr>
          <w:p>
            <w:r>
              <w:t>退筆冢（第74課）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涓</w:t>
            </w:r>
          </w:p>
        </w:tc>
        <w:tc>
          <w:tcPr>
            <w:tcW w:type="dxa" w:w="2600"/>
          </w:tcPr>
          <w:p>
            <w:r>
              <w:t>ㄐㄩㄢ</w:t>
            </w:r>
          </w:p>
        </w:tc>
        <w:tc>
          <w:tcPr>
            <w:tcW w:type="dxa" w:w="4800"/>
          </w:tcPr>
          <w:p>
            <w:r>
              <w:t>涓人（第75課）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捐</w:t>
            </w:r>
          </w:p>
        </w:tc>
        <w:tc>
          <w:tcPr>
            <w:tcW w:type="dxa" w:w="2600"/>
          </w:tcPr>
          <w:p>
            <w:r>
              <w:t>ㄐㄩㄢ</w:t>
            </w:r>
          </w:p>
        </w:tc>
        <w:tc>
          <w:tcPr>
            <w:tcW w:type="dxa" w:w="4800"/>
          </w:tcPr>
          <w:p>
            <w:r>
              <w:t>而捐五百金（第75課）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禽</w:t>
            </w:r>
          </w:p>
        </w:tc>
        <w:tc>
          <w:tcPr>
            <w:tcW w:type="dxa" w:w="2600"/>
          </w:tcPr>
          <w:p>
            <w:r>
              <w:t>ㄑㄧㄣˊ</w:t>
            </w:r>
          </w:p>
        </w:tc>
        <w:tc>
          <w:tcPr>
            <w:tcW w:type="dxa" w:w="4800"/>
          </w:tcPr>
          <w:p>
            <w:r>
              <w:t>何為為我禽（第76課，通「擒」）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呴</w:t>
            </w:r>
          </w:p>
        </w:tc>
        <w:tc>
          <w:tcPr>
            <w:tcW w:type="dxa" w:w="2600"/>
          </w:tcPr>
          <w:p>
            <w:r>
              <w:t>ㄒㄩˇ</w:t>
            </w:r>
          </w:p>
        </w:tc>
        <w:tc>
          <w:tcPr>
            <w:tcW w:type="dxa" w:w="4800"/>
          </w:tcPr>
          <w:p>
            <w:r>
              <w:t>呴水而水烏（第77課）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攫</w:t>
            </w:r>
          </w:p>
        </w:tc>
        <w:tc>
          <w:tcPr>
            <w:tcW w:type="dxa" w:w="2600"/>
          </w:tcPr>
          <w:p>
            <w:r>
              <w:t>ㄐㄩㄝˊ</w:t>
            </w:r>
          </w:p>
        </w:tc>
        <w:tc>
          <w:tcPr>
            <w:tcW w:type="dxa" w:w="4800"/>
          </w:tcPr>
          <w:p>
            <w:r>
              <w:t>知其魚而攫之（第77課）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冀</w:t>
            </w:r>
          </w:p>
        </w:tc>
        <w:tc>
          <w:tcPr>
            <w:tcW w:type="dxa" w:w="2600"/>
          </w:tcPr>
          <w:p>
            <w:r>
              <w:t>ㄐㄧˋ</w:t>
            </w:r>
          </w:p>
        </w:tc>
        <w:tc>
          <w:tcPr>
            <w:tcW w:type="dxa" w:w="4800"/>
          </w:tcPr>
          <w:p>
            <w:r>
              <w:t>實冀三橫唯餘其一（第78課）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劇</w:t>
            </w:r>
          </w:p>
        </w:tc>
        <w:tc>
          <w:tcPr>
            <w:tcW w:type="dxa" w:w="2600"/>
          </w:tcPr>
          <w:p>
            <w:r>
              <w:t>ㄐㄩˋ</w:t>
            </w:r>
          </w:p>
        </w:tc>
        <w:tc>
          <w:tcPr>
            <w:tcW w:type="dxa" w:w="4800"/>
          </w:tcPr>
          <w:p>
            <w:r>
              <w:t>而處尤劇（第78課）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櫝</w:t>
            </w:r>
          </w:p>
        </w:tc>
        <w:tc>
          <w:tcPr>
            <w:tcW w:type="dxa" w:w="2600"/>
          </w:tcPr>
          <w:p>
            <w:r>
              <w:t>ㄉㄨˊ</w:t>
            </w:r>
          </w:p>
        </w:tc>
        <w:tc>
          <w:tcPr>
            <w:tcW w:type="dxa" w:w="4800"/>
          </w:tcPr>
          <w:p>
            <w:r>
              <w:t>買其櫝而還其珠（第80課）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鬻</w:t>
            </w:r>
          </w:p>
        </w:tc>
        <w:tc>
          <w:tcPr>
            <w:tcW w:type="dxa" w:w="2600"/>
          </w:tcPr>
          <w:p>
            <w:r>
              <w:t>ㄩˋ</w:t>
            </w:r>
          </w:p>
        </w:tc>
        <w:tc>
          <w:tcPr>
            <w:tcW w:type="dxa" w:w="4800"/>
          </w:tcPr>
          <w:p>
            <w:r>
              <w:t>未可謂善鬻珠也（第80課）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薰</w:t>
            </w:r>
          </w:p>
        </w:tc>
        <w:tc>
          <w:tcPr>
            <w:tcW w:type="dxa" w:w="2600"/>
          </w:tcPr>
          <w:p>
            <w:r>
              <w:t>ㄒㄩㄣ</w:t>
            </w:r>
          </w:p>
        </w:tc>
        <w:tc>
          <w:tcPr>
            <w:tcW w:type="dxa" w:w="4800"/>
          </w:tcPr>
          <w:p>
            <w:r>
              <w:t>薰以桂椒（第80課）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綴</w:t>
            </w:r>
          </w:p>
        </w:tc>
        <w:tc>
          <w:tcPr>
            <w:tcW w:type="dxa" w:w="2600"/>
          </w:tcPr>
          <w:p>
            <w:r>
              <w:t>ㄓㄨㄟˋ</w:t>
            </w:r>
          </w:p>
        </w:tc>
        <w:tc>
          <w:tcPr>
            <w:tcW w:type="dxa" w:w="4800"/>
          </w:tcPr>
          <w:p>
            <w:r>
              <w:t>綴以珠玉（第80課）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輯</w:t>
            </w:r>
          </w:p>
        </w:tc>
        <w:tc>
          <w:tcPr>
            <w:tcW w:type="dxa" w:w="2600"/>
          </w:tcPr>
          <w:p>
            <w:r>
              <w:t>ㄐㄧˊ</w:t>
            </w:r>
          </w:p>
        </w:tc>
        <w:tc>
          <w:tcPr>
            <w:tcW w:type="dxa" w:w="4800"/>
          </w:tcPr>
          <w:p>
            <w:r>
              <w:t>輯以羽翠（第80課）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翠</w:t>
            </w:r>
          </w:p>
        </w:tc>
        <w:tc>
          <w:tcPr>
            <w:tcW w:type="dxa" w:w="2600"/>
          </w:tcPr>
          <w:p>
            <w:r>
              <w:t>ㄘㄨㄟˋ</w:t>
            </w:r>
          </w:p>
        </w:tc>
        <w:tc>
          <w:tcPr>
            <w:tcW w:type="dxa" w:w="4800"/>
          </w:tcPr>
          <w:p>
            <w:r>
              <w:t>羽翠（第80課）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嗜</w:t>
            </w:r>
          </w:p>
        </w:tc>
        <w:tc>
          <w:tcPr>
            <w:tcW w:type="dxa" w:w="2600"/>
          </w:tcPr>
          <w:p>
            <w:r>
              <w:t>ㄕˋ</w:t>
            </w:r>
          </w:p>
        </w:tc>
        <w:tc>
          <w:tcPr>
            <w:tcW w:type="dxa" w:w="4800"/>
          </w:tcPr>
          <w:p>
            <w:r>
              <w:t>余幼時即嗜學（第79課）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假</w:t>
            </w:r>
          </w:p>
        </w:tc>
        <w:tc>
          <w:tcPr>
            <w:tcW w:type="dxa" w:w="2600"/>
          </w:tcPr>
          <w:p>
            <w:r>
              <w:t>ㄐㄧㄚˇ</w:t>
            </w:r>
          </w:p>
        </w:tc>
        <w:tc>
          <w:tcPr>
            <w:tcW w:type="dxa" w:w="4800"/>
          </w:tcPr>
          <w:p>
            <w:r>
              <w:t>每假借於藏書之家（第79課）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硯</w:t>
            </w:r>
          </w:p>
        </w:tc>
        <w:tc>
          <w:tcPr>
            <w:tcW w:type="dxa" w:w="2600"/>
          </w:tcPr>
          <w:p>
            <w:r>
              <w:t>ㄧㄢˋ</w:t>
            </w:r>
          </w:p>
        </w:tc>
        <w:tc>
          <w:tcPr>
            <w:tcW w:type="dxa" w:w="4800"/>
          </w:tcPr>
          <w:p>
            <w:r>
              <w:t>硯冰堅（第79課）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怠</w:t>
            </w:r>
          </w:p>
        </w:tc>
        <w:tc>
          <w:tcPr>
            <w:tcW w:type="dxa" w:w="2600"/>
          </w:tcPr>
          <w:p>
            <w:r>
              <w:t>ㄉㄞˋ</w:t>
            </w:r>
          </w:p>
        </w:tc>
        <w:tc>
          <w:tcPr>
            <w:tcW w:type="dxa" w:w="4800"/>
          </w:tcPr>
          <w:p>
            <w:r>
              <w:t>弗之怠（第79課）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逾</w:t>
            </w:r>
          </w:p>
        </w:tc>
        <w:tc>
          <w:tcPr>
            <w:tcW w:type="dxa" w:w="2600"/>
          </w:tcPr>
          <w:p>
            <w:r>
              <w:t>ㄩˊ</w:t>
            </w:r>
          </w:p>
        </w:tc>
        <w:tc>
          <w:tcPr>
            <w:tcW w:type="dxa" w:w="4800"/>
          </w:tcPr>
          <w:p>
            <w:r>
              <w:t>不敢稍逾約（第79課）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71–80 課　課文與選擇題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每課 4 題，每題 5 分，共 200 分。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第71課　擢苗助長　《孟子．公孫丑上》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宋人有閔其苗之不長而揠之者，芒芒然歸，謂其人曰：「今日病矣！予助苗長矣。」其子趨而往視之，苗則槁矣。天下之不助苗長者寡矣。以為無益而舍之者，不耘苗者也；助之長者，揠苗者也。非徒無益，而又害之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①宋：戰國時國名　②閔：擔心、憂心，通「憫」　③揠：拔　④芒芒然：疲倦的樣子　⑤病：疲勞、疲倦　⑥予：我　⑦趨：快步向前走　⑧槁：枯萎　⑨寡：少　⑩舍：放棄、拋棄，通「捨」　⑪耘：除草　⑫非徒：不但、不僅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宋國有個農夫，擔心田中的秧苗長不大，便把每一株秧苗都從泥土裡拔高一點。農夫疲累的回到家後，告訴家人說：「今天太疲勞了，我幫助秧苗長大了。」他的兒子快步跑到田裡察看，秧苗卻都枯萎了。天底下不想幫助秧苗長高的人是很少的。認為幫助秧苗長高沒有好處而放棄不管的，是那些不除草施肥的人；而硬把秧苗拔高的，是揠苗的人。這種作法不但沒有好處，反而傷害了秧苗。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主旨：做事不可違反自然、急於求成；為求速成而急躁妄為，不但無益，反而有害。 補充：結構：先敘後議——前段敘述宋人揠苗的故事，「天下之不助苗長者寡矣」以下為議論。 補充：「之」的用法：「閔其苗之不長」的「之」是助詞；「趨而往視之」、「助之長」、「害之」的「之」都指苗；「舍之者」的「之」指耘苗無益這件事。 補充：「其」：「閔其苗」、「謂其人」、「其子」的「其」都指宋人。 補充：予＝余＝吾（我）；愚、某、僕為自謙之詞。 補充：「非徒無益」的「徒」是副詞，只、僅。</w:t>
      </w:r>
    </w:p>
    <w:p>
      <w:pPr>
        <w:spacing w:after="20"/>
      </w:pPr>
      <w:r>
        <w:t>（　　）1. 「芒芒然歸」表現出宋人什麼樣子？</w:t>
      </w:r>
    </w:p>
    <w:p>
      <w:pPr>
        <w:spacing w:after="100"/>
        <w:ind w:left="480"/>
      </w:pPr>
      <w:r>
        <w:t>(A) 得意洋洋　　(B) 疲憊不堪　　(C) 膽顫心驚　　(D) 怒氣沖沖</w:t>
      </w:r>
    </w:p>
    <w:p>
      <w:pPr>
        <w:spacing w:after="20"/>
      </w:pPr>
      <w:r>
        <w:t>（　　）2. 宋人「揠苗助長」的結果是？</w:t>
      </w:r>
    </w:p>
    <w:p>
      <w:pPr>
        <w:spacing w:after="100"/>
        <w:ind w:left="480"/>
      </w:pPr>
      <w:r>
        <w:t>(A) 什麼都沒有改變　　(B) 秧苗欣欣向榮　　(C) 秧苗全都枯死了　　(D) 短時間沒有改變，長時間就看出效益了</w:t>
      </w:r>
    </w:p>
    <w:p>
      <w:pPr>
        <w:spacing w:after="20"/>
      </w:pPr>
      <w:r>
        <w:t>（　　）3. 本文的主旨，是提醒人們做事情應該？</w:t>
      </w:r>
    </w:p>
    <w:p>
      <w:pPr>
        <w:spacing w:after="100"/>
        <w:ind w:left="480"/>
      </w:pPr>
      <w:r>
        <w:t>(A) 深思熟慮，步步為營　　(B) 百折不撓，持之以恆　　(C) 腳踏實地，循序漸進　　(D) 有錯立改，亡羊補牢</w:t>
      </w:r>
    </w:p>
    <w:p>
      <w:pPr>
        <w:spacing w:after="20"/>
      </w:pPr>
      <w:r>
        <w:t>（　　）4. 根據這個故事，後人以「揠苗助長」來形容？</w:t>
      </w:r>
    </w:p>
    <w:p>
      <w:pPr>
        <w:spacing w:after="100"/>
        <w:ind w:left="480"/>
      </w:pPr>
      <w:r>
        <w:t>(A) 事情能迅速收到成效　　(B) 事先預備，防範可能發生的問題　　(C) 指人的思想、性格，常會受環境影響而發生變化　　(D) 為求速成而急躁妄為，結果不但無益，反而損害了本質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第72課　王安石改詩　《容齋續筆》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王荊公絕句云：「京口瓜洲一水間，鍾山只隔數重山。春風又綠江南岸，明月何時照我還？」吳中士人家藏其草，初云「又到江南岸」，圈去「到」字，注曰「不好」，改為「過」；復圈去而改為「入」；旋改為「滿」。凡如是十許字，始定為「綠」。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①王荊公：王安石，字介甫，北宋有名的政治家、文學家；受封為荊國公，故稱王荊公　②鍾山：即今南京紫金山　③還：回家　④草：初稿、草稿　⑤復：再、又　⑥旋：不久　⑦凡：共　⑧許：左右　⑨間：間隔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王安石有一首絕句〈泊船瓜洲〉：「京口和瓜洲只隔著一水，鍾山也只隔著幾重山。春風又把江南岸吹綠了，明月什麼時候才能照著我回家？」吳中有位讀書人家裡收藏這首詩的草稿，最初寫「春風又到江南岸」，圈去「到」字，旁邊批註「不好」，改為「過」字；再圈去「過」字改為「入」字；不久又改為「滿」字。像這樣前後改了十幾個字，最後才確定用「綠」字。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主旨：王安石創作態度嚴謹，反覆推敲用字，最後才定出最傳神的「綠」字；〈泊船瓜洲〉一詩表達思鄉、懷念家鄉之情。 補充：「綠」本是形容詞，在詩中轉品為動詞，意思是「吹綠」，使江南的草木都變綠。 補充：草稿中第三句的修改順序：到→過→入→滿→綠。 補充：「其草」的「其」指王荊公絕句。 補充：〈泊船瓜洲〉主旨：懷念家鄉，依依不捨之情。</w:t>
      </w:r>
    </w:p>
    <w:p>
      <w:pPr>
        <w:spacing w:after="20"/>
      </w:pPr>
      <w:r>
        <w:t>（　　）1. 本文主要在敘述什麼？</w:t>
      </w:r>
    </w:p>
    <w:p>
      <w:pPr>
        <w:spacing w:after="100"/>
        <w:ind w:left="480"/>
      </w:pPr>
      <w:r>
        <w:t>(A) 好的作品往往越改越糟　　(B) 王安石創作態度的嚴謹　　(C) 寫詩要重意境，不用太重視字詞　　(D) 寫文章要先打草稿，反覆修改</w:t>
      </w:r>
    </w:p>
    <w:p>
      <w:pPr>
        <w:spacing w:after="20"/>
      </w:pPr>
      <w:r>
        <w:t>（　　）2. 從草稿中可以看出，〈泊船瓜洲〉一詩第三句最早寫的是？</w:t>
      </w:r>
    </w:p>
    <w:p>
      <w:pPr>
        <w:spacing w:after="100"/>
        <w:ind w:left="480"/>
      </w:pPr>
      <w:r>
        <w:t>(A) 春風又到江南岸　　(B) 春風又過江南岸　　(C) 春風又入江南岸　　(D) 春風又綠江南岸</w:t>
      </w:r>
    </w:p>
    <w:p>
      <w:pPr>
        <w:spacing w:after="20"/>
      </w:pPr>
      <w:r>
        <w:t>（　　）3. 「春風又綠江南岸」中的「綠」字，在詩中的意思是？</w:t>
      </w:r>
    </w:p>
    <w:p>
      <w:pPr>
        <w:spacing w:after="100"/>
        <w:ind w:left="480"/>
      </w:pPr>
      <w:r>
        <w:t>(A) 名詞，綠色的　　(B) 形容詞，受驚嚇時的臉色　　(C) 名詞，像青草、樹葉的顏色　　(D) 動詞，意指春風把江南的草木都吹綠了</w:t>
      </w:r>
    </w:p>
    <w:p>
      <w:pPr>
        <w:spacing w:after="20"/>
      </w:pPr>
      <w:r>
        <w:t>（　　）4. 〈泊船瓜洲〉一詩，主旨是？</w:t>
      </w:r>
    </w:p>
    <w:p>
      <w:pPr>
        <w:spacing w:after="100"/>
        <w:ind w:left="480"/>
      </w:pPr>
      <w:r>
        <w:t>(A) 描寫春日風景　　(B) 描寫長江風光　　(C) 懷念家鄉，依依不捨之情　　(D) 不受朝廷重用的感慨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第73課　世無良貓　《耳食錄》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某惡鼠，破家求良貓。饜以腥膏，眠以氈罽。貓既飽且安，率不捕鼠，甚者與鼠遊戲，鼠以故益暴。某怒，遂不復蓄貓，以為天下無良貓也。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①惡：憎恨、討厭　②破家：耗盡家產　③饜：飽食　④腥膏：魚和肥肉　⑤氈罽：毛織的毯子　⑥率：大都　⑦益：更加（副詞）　⑧暴：猖獗（形容詞）　⑨遂：就、於是　⑩蓄：養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有一個人很討厭老鼠，耗盡家產買到一隻好貓。他讓貓飽食鮮美的魚肉，安睡在溫暖的毛氈上。貓既然吃得好又過得安逸，平時大都不想抓老鼠，甚至還和老鼠一起遊戲，老鼠因此更加猖獗了。這個人很生氣，於是再也不養貓了，認為全天下沒有一隻好貓。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主旨：生於憂患，死於安樂：過度的安逸優渥，會使人（貓）喪失本能與鬥志。 補充：「益」是副詞（更加），「暴」是形容詞（猖獗的）。 補充：趣味諺語：貓哭耗子假慈悲、會捉老鼠的貓不會叫、瞎貓碰到死老鼠（詳見成語整理）。 補充：隨堂練習第4題選項皆為成語：欲速則不達、玉不琢不成器、生於憂患死於安樂、天時不如地利地利不如人和。</w:t>
      </w:r>
    </w:p>
    <w:p>
      <w:pPr>
        <w:spacing w:after="20"/>
      </w:pPr>
      <w:r>
        <w:t>（　　）1. 本文主角為何「破家求良貓」？</w:t>
      </w:r>
    </w:p>
    <w:p>
      <w:pPr>
        <w:spacing w:after="100"/>
        <w:ind w:left="480"/>
      </w:pPr>
      <w:r>
        <w:t>(A) 特別喜愛貓　　(B) 想養貓捉老鼠　　(C) 買來的貓身價不凡　　(D) 想要養貓和家中老鼠玩遊戲</w:t>
      </w:r>
    </w:p>
    <w:p>
      <w:pPr>
        <w:spacing w:after="20"/>
      </w:pPr>
      <w:r>
        <w:t>（　　）2. 上文中，貓過著什麼樣的生活？</w:t>
      </w:r>
    </w:p>
    <w:p>
      <w:pPr>
        <w:spacing w:after="100"/>
        <w:ind w:left="480"/>
      </w:pPr>
      <w:r>
        <w:t>(A) 粗茶淡飯　　(B) 三餐不繼　　(C) 養尊處優　　(D) 自力更生</w:t>
      </w:r>
    </w:p>
    <w:p>
      <w:pPr>
        <w:spacing w:after="20"/>
      </w:pPr>
      <w:r>
        <w:t>（　　）3. 上文中，貓和老鼠的關係是？</w:t>
      </w:r>
    </w:p>
    <w:p>
      <w:pPr>
        <w:spacing w:after="100"/>
        <w:ind w:left="480"/>
      </w:pPr>
      <w:r>
        <w:t>(A) 非常友好　　(B) 互不相讓　　(C) 貓怕老鼠　　(D) 老鼠怕貓</w:t>
      </w:r>
    </w:p>
    <w:p>
      <w:pPr>
        <w:spacing w:after="20"/>
      </w:pPr>
      <w:r>
        <w:t>（　　）4. 本文的主旨是在告誡人什麼道理？</w:t>
      </w:r>
    </w:p>
    <w:p>
      <w:pPr>
        <w:spacing w:after="100"/>
        <w:ind w:left="480"/>
      </w:pPr>
      <w:r>
        <w:t>(A) 欲速則不達　　(B) 玉不琢不成器　　(C) 生於憂患，死於安樂　　(D) 天時不如地利，地利不如人和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第74課　退筆塚　《書斷》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永公住吳興永欣寺，積年學書，後有禿筆頭十甕，每甕皆數石。人來覓書，並請題額者如市，所居戶限為穿穴，乃用鐵葉裹之，人謂為「鐵門限」。後取筆頭瘞之，號為「退筆冢」。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①永公：智永，南朝陳高僧，號智永禪師，是大書法家王羲之的第七世孫，也是書法名家　②吳興：地名，在浙江太湖西南　③積年：多年　④甕：口小腹大，用以盛東西的器具　⑤石：古代計算重量的單位，約一百二十斤　⑥覓：尋求　⑦題額：書寫匾額　⑧戶限：門檻，是門下以分別內外的橫木　⑨穿穴：磨損踏破　⑩鐵葉：鐵皮　⑪瘞：掩埋　⑫退筆：指筆尖粗禿，無法使用的筆　⑬冢：墳墓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智永禪師住在吳興的永欣寺，多年來勤練書法，後來寫禿的筆頭積了十甕，每甕都有好幾石重。前來向他求取書法、請他題寫匾額的人多得像市集一樣，他住處的門檻因此被踏破磨損，於是用鐵皮把門檻包起來，人們稱它為「鐵門檻」。後來他把那些寫壞的筆頭埋起來，稱為「退筆塚」。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主旨：智永勤學苦練書法，成就非凡，求書者眾多。 補充：「有禿筆頭十甕，每甕皆數石」顯示智永練字之勤。 補充：「人來覓書，並請題額者如市」顯示上門索取墨寶的人非常多。 補充：「戶限為穿」用來形容來訪或進出的人數很多（門庭若市）。 補充：「乃」：於是；「用」：用；「之」指戶限。 補充：退筆塚中埋的是寫壞的毛筆（壞掉的筆頭又多又重）。</w:t>
      </w:r>
    </w:p>
    <w:p>
      <w:pPr>
        <w:spacing w:after="20"/>
      </w:pPr>
      <w:r>
        <w:t>（　　）1. 「有禿筆頭十甕，每甕皆數石。」顯示出的是？</w:t>
      </w:r>
    </w:p>
    <w:p>
      <w:pPr>
        <w:spacing w:after="100"/>
        <w:ind w:left="480"/>
      </w:pPr>
      <w:r>
        <w:t>(A) 智永愛物惜物　　(B) 智永練字之勤　　(C) 智永收集許多名筆　　(D) 工欲善其事，必先利其器</w:t>
      </w:r>
    </w:p>
    <w:p>
      <w:pPr>
        <w:spacing w:after="20"/>
      </w:pPr>
      <w:r>
        <w:t>（　　）2. 「人來覓書，並請題額者如市。」顯示出的是？</w:t>
      </w:r>
    </w:p>
    <w:p>
      <w:pPr>
        <w:spacing w:after="100"/>
        <w:ind w:left="480"/>
      </w:pPr>
      <w:r>
        <w:t>(A) 人們都去向智永借書　　(B) 人們到智永家就像去市場一樣方便　　(C) 上門向智永求取墨寶的人非常多　　(D) 人們都拿著書來請智永在上面題字</w:t>
      </w:r>
    </w:p>
    <w:p>
      <w:pPr>
        <w:spacing w:after="20"/>
      </w:pPr>
      <w:r>
        <w:t>（　　）3. 「退筆塚」中埋的是？</w:t>
      </w:r>
    </w:p>
    <w:p>
      <w:pPr>
        <w:spacing w:after="100"/>
        <w:ind w:left="480"/>
      </w:pPr>
      <w:r>
        <w:t>(A) 寫壞的毛筆　　(B) 不好的毛筆　　(C) 智永生前最愛用的毛筆　　(D) 智永的墨寶真跡</w:t>
      </w:r>
    </w:p>
    <w:p>
      <w:pPr>
        <w:spacing w:after="20"/>
      </w:pPr>
      <w:r>
        <w:t>（　　）4. 根據這個故事，後人便用「戶限為穿」來形容？</w:t>
      </w:r>
    </w:p>
    <w:p>
      <w:pPr>
        <w:spacing w:after="100"/>
        <w:ind w:left="480"/>
      </w:pPr>
      <w:r>
        <w:t>(A) 熱鬧歡樂的場面　　(B) 來訪或進出的人數很多　　(C) 許多達官貴人聚在一起　　(D) 徘徊留戀而不忍離去的樣子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第75課　千金買馬首　《戰國策》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古之君人，有以千金求千里馬者，三年不能得。涓人言於君曰：「請求之。」君遣之，三月得千里馬，馬已死，買其首五百金，反以報君。君大怒曰：「所求者生馬，安事死馬而捐五百金？」涓人對曰：「死馬且買之五百金，況生馬乎？天下必以王為能市馬，馬今至矣。」於是不能期年，千里之馬至者三。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①千里馬：能日行千里的良馬　②涓人：君王的近侍　③遣之：派遣他出去　④首：頭　⑤安：豈、怎麼　⑥捐：捨棄、獻出　⑦且：尚且　⑧期年：一周年　⑨以：用　⑩求：取得（求取）　⑪反：同「返」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古時候有個國君，願出千金高價買一匹千里良馬，等了三年還是沒有買到。有個近侍對他說：「請讓我去找千里馬！」國君於是派遣他出去買馬。三個月後，涓人找到了一匹千里馬，馬卻已經死了，涓人用五百金買下馬頭，返回宮中報告國君。國君大怒說：「我要的是活馬，怎麼會要這死馬，而且還花掉了五百金？」涓人回答說：「買死馬尚且用五百金，何況是活馬呢？天下的人一定知道大王您真心要買馬，馬很快就會上門了。」於是不到一年，上門來賣的千里馬就有三匹之多。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主旨：用重金買下死馬，向天下表明求才的誠意，吸引千里馬主動上門。 補充：「已」：已經；「其」指千里馬；「之」指涓人（君遣之）或千里馬（請求之）。 補充：「以千金」的「以」：用；「求」：取得；「得」：獲得；「反」同「返」。 補充：「天下必以王為能市馬」：以…為…，認為大王是真心買馬的人。 補充：涓人買馬首的作法有「拋磚引玉」的效果。 補充：古今異義：「期年」是一周年，不是一期。</w:t>
      </w:r>
    </w:p>
    <w:p>
      <w:pPr>
        <w:spacing w:after="20"/>
      </w:pPr>
      <w:r>
        <w:t>（　　）1. 涓人用了五百金，買回的是？</w:t>
      </w:r>
    </w:p>
    <w:p>
      <w:pPr>
        <w:spacing w:after="100"/>
        <w:ind w:left="480"/>
      </w:pPr>
      <w:r>
        <w:t>(A) 普通的馬　　(B) 活的千里馬　　(C) 死的千里馬　　(D) 辨識千里馬的方法</w:t>
      </w:r>
    </w:p>
    <w:p>
      <w:pPr>
        <w:spacing w:after="20"/>
      </w:pPr>
      <w:r>
        <w:t>（　　）2. 涓人曰：「死馬且買之五百金，況生馬乎？天下必以王為能市馬，馬今至矣。」意思是他的作法可以收到什麼效果？</w:t>
      </w:r>
    </w:p>
    <w:p>
      <w:pPr>
        <w:spacing w:after="100"/>
        <w:ind w:left="480"/>
      </w:pPr>
      <w:r>
        <w:t>(A) 投桃報李　　(B) 拋磚引玉　　(C) 以儆效尤　　(D) 以小搏大</w:t>
      </w:r>
    </w:p>
    <w:p>
      <w:pPr>
        <w:spacing w:after="20"/>
      </w:pPr>
      <w:r>
        <w:t>（　　）3. 「千里之馬至者三」的原因是？</w:t>
      </w:r>
    </w:p>
    <w:p>
      <w:pPr>
        <w:spacing w:after="100"/>
        <w:ind w:left="480"/>
      </w:pPr>
      <w:r>
        <w:t>(A) 千里馬自己跑了過來　　(B) 涓人終於找到三匹千里馬　　(C) 國君自己訓練出三匹千里馬　　(D) 天下的人都知道國君懸賞求馬的心意</w:t>
      </w:r>
    </w:p>
    <w:p>
      <w:pPr>
        <w:spacing w:after="20"/>
      </w:pPr>
      <w:r>
        <w:t>（　　）4. 國君最後是如何得到三匹千里馬的？</w:t>
      </w:r>
    </w:p>
    <w:p>
      <w:pPr>
        <w:spacing w:after="100"/>
        <w:ind w:left="480"/>
      </w:pPr>
      <w:r>
        <w:t>(A) 用死馬換來的　　(B) 另派善相馬者去買　　(C) 再請涓人去買馬　　(D) 擁有千里馬者主動上門賣馬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第76課　多多益善　《史記》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上常從容與信言諸將能不，各有差。上問曰：「如我能將幾何？」信曰：「陛下不過能將十萬。」上曰：「於君何如？」曰：「臣多多而益善耳。」上笑曰：「多多益善，何為為我禽？」信曰：「陛下不能將兵，而善將將，此乃信之所以為陛下禽也。」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①上：指漢高祖劉邦，漢代開國皇帝　②從容：隨意、悠閒的樣子　③信：韓信，西漢將軍，曾助漢高祖開拓天下，創立漢朝　④言：評論　⑤不：表示否定之意，同「否」　⑥差：等級高低　⑦將：率領　⑧幾何：多少　⑨陛下：古代臣民對天子的尊稱　⑩禽：捕捉，通「擒」　⑪乃：是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劉邦常常悠閒的和韓信評論各將領有沒有統御軍隊的才能，認為各有不同的等級。有一回，劉邦問他：「像我這樣，可以統率多少兵？」韓信說：「皇上您不過能帶十萬人的軍隊。」劉邦又問：「那你呢？」韓信說：「我是越多越好。」劉邦笑著說：「越多越好，為什麼會被我逮住了，臣服於我呢？」韓信回答說：「皇上您不善於帶兵，卻善於駕馭將領，這就是我為什麼臣服於您的原因了。」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主旨：韓信自謂帶兵「多多益善」，但劉邦善於駕馭將領，這就是劉邦能統馭韓信的原因。 補充：「將」有兩種讀音：ㄐㄧㄤ（率領，如能將、將兵、善將將的前一個「將」）與ㄐㄧㄤˋ（將領，如諸將、善將將的後一個「將」）。 補充：「諸將」：所有的將領；「兵」：兵卒；「將」：將領。 補充：「君」：第二人稱，你（汝＝爾＝子＝若＝君）。 補充：「何為為我禽」：「為我禽」的「為」是被（ㄨㄟˊ），「禽」通「擒」，整句是「為什麼被我捉住」。 補充：「多多益善」：越多越好。</w:t>
      </w:r>
    </w:p>
    <w:p>
      <w:pPr>
        <w:spacing w:after="20"/>
      </w:pPr>
      <w:r>
        <w:t>（　　）1. 韓信認為「多多益善」的是？</w:t>
      </w:r>
    </w:p>
    <w:p>
      <w:pPr>
        <w:spacing w:after="100"/>
        <w:ind w:left="480"/>
      </w:pPr>
      <w:r>
        <w:t>(A) 兵卒　　(B) 將領　　(C) 財富　　(D) 權位</w:t>
      </w:r>
    </w:p>
    <w:p>
      <w:pPr>
        <w:spacing w:after="20"/>
      </w:pPr>
      <w:r>
        <w:t>（　　）2. 從韓信所言「多多益善」，可以看出他認為自己？</w:t>
      </w:r>
    </w:p>
    <w:p>
      <w:pPr>
        <w:spacing w:after="100"/>
        <w:ind w:left="480"/>
      </w:pPr>
      <w:r>
        <w:t>(A) 需要多多求取知識　　(B) 領兵作戰能力高超　　(C) 才能超越所有的將領　　(D) 樂於接受他人的建議</w:t>
      </w:r>
    </w:p>
    <w:p>
      <w:pPr>
        <w:spacing w:after="20"/>
      </w:pPr>
      <w:r>
        <w:t>（　　）3. 韓信認為劉邦統馭軍隊的能力和自己相比是？</w:t>
      </w:r>
    </w:p>
    <w:p>
      <w:pPr>
        <w:spacing w:after="100"/>
        <w:ind w:left="480"/>
      </w:pPr>
      <w:r>
        <w:t>(A) 在自己之上　　(B) 在自己之下　　(C) 雙方並駕齊驅　　(D) 君臣身分有別，難以分出高下</w:t>
      </w:r>
    </w:p>
    <w:p>
      <w:pPr>
        <w:spacing w:after="20"/>
      </w:pPr>
      <w:r>
        <w:t>（　　）4. 韓信認為自己之所以臣服於劉邦，是因為？</w:t>
      </w:r>
    </w:p>
    <w:p>
      <w:pPr>
        <w:spacing w:after="100"/>
        <w:ind w:left="480"/>
      </w:pPr>
      <w:r>
        <w:t>(A) 劉邦比他有學問　　(B) 時運不濟，只能受人牽制　　(C) 韜光養晦，找機會自立為王　　(D) 劉邦善於駕馭將領，讓將領為他領兵作戰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第77課　烏賊自蔽　《蘇軾文集》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海之魚，有烏賊其名者，呴水而水烏。戲於岸間，懼物之窺己也，則呴水以自蔽。海鳥視之而疑，知其魚而攫之。嗚呼！徒知自蔽以求全，不知滅跡以杜疑，為窺者之所窺，哀哉！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①烏賊：又名墨魚，能噴出墨汁禦敵　②呴：噴吐　③烏：染黑　④懼：害怕　⑤窺：偵視、探測　⑥蔽：遮蓋、擋住　⑦攫：鳥獸用爪捕取獵物　⑧嗚呼：唉，是感嘆之詞　⑨徒：僅、只　⑩杜：堵塞、阻絕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海裡的魚，有一種叫烏賊的，噴吐出汁液會使海水變黑。烏賊在海邊遊玩，害怕別的動物看見自己，就噴出墨汁把自己隱蔽起來。海鳥看見了起了疑心，知道那裡有魚，就把牠抓走了。唉！烏賊只知道隱蔽自己以求安全，不懂得消除蹤跡來斷絕懷疑，反而被追尋者偵視到，真是悲哀啊！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主旨：小心聰明反被聰明誤：想遮蓋掩飾，反而更加顯明（欲蓋彌彰）。 補充：結構：先敘後議——前段敘述烏賊吐墨自蔽被捉，「嗚呼」以下為議論。 補充：「為窺者之所窺」：為…所，被；整句是被偵視的人所偵視。 補充：「視之」的「之」指水黑；「攫之」的「之」指烏賊。 補充：趣味諺語：無魚蝦也好、貪吃的魚兒易上鉤、香餌之下必有懸魚、重賞之下必有勇夫。</w:t>
      </w:r>
    </w:p>
    <w:p>
      <w:pPr>
        <w:spacing w:after="20"/>
      </w:pPr>
      <w:r>
        <w:t>（　　）1. 本文主旨在說明什麼道理？</w:t>
      </w:r>
    </w:p>
    <w:p>
      <w:pPr>
        <w:spacing w:after="100"/>
        <w:ind w:left="480"/>
      </w:pPr>
      <w:r>
        <w:t>(A) 凡事先下手為強　　(B) 小心聰明反被聰明誤　　(C) 螳螂捕蟬，黃雀在後　　(D) 不入虎穴，焉得虎子</w:t>
      </w:r>
    </w:p>
    <w:p>
      <w:pPr>
        <w:spacing w:after="20"/>
      </w:pPr>
      <w:r>
        <w:t>（　　）2. 文中，烏賊吐墨汁是為了？</w:t>
      </w:r>
    </w:p>
    <w:p>
      <w:pPr>
        <w:spacing w:after="100"/>
        <w:ind w:left="480"/>
      </w:pPr>
      <w:r>
        <w:t>(A) 保護自己，遮蔽行蹤　　(B) 攻擊海中其他生物　　(C) 炫耀自己特殊才能　　(D) 做為同類相聚的信號</w:t>
      </w:r>
    </w:p>
    <w:p>
      <w:pPr>
        <w:spacing w:after="20"/>
      </w:pPr>
      <w:r>
        <w:t>（　　）3. 海鳥知道烏賊的行蹤，進而順利捕抓烏賊的原因是？</w:t>
      </w:r>
    </w:p>
    <w:p>
      <w:pPr>
        <w:spacing w:after="100"/>
        <w:ind w:left="480"/>
      </w:pPr>
      <w:r>
        <w:t>(A) 海鳥知道烏賊喜歡在岸邊遊戲　　(B) 烏賊只想玩樂，忘了吐墨汁自我保護　　(C) 烏賊吐墨汁自蔽，反而暴露了行蹤　　(D) 烏賊只顧捕小魚，而忽略了背後有一隻凶猛的海鳥</w:t>
      </w:r>
    </w:p>
    <w:p>
      <w:pPr>
        <w:spacing w:after="20"/>
      </w:pPr>
      <w:r>
        <w:t>（　　）4. 下列哪一個成語，最適合用來形容烏賊「呴水以自蔽」的行為？</w:t>
      </w:r>
    </w:p>
    <w:p>
      <w:pPr>
        <w:spacing w:after="100"/>
        <w:ind w:left="480"/>
      </w:pPr>
      <w:r>
        <w:t>(A) 兩敗俱傷　　(B) 瞞天過海　　(C) 杞人憂天　　(D) 欲蓋彌彰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第78課　周處除三害　《世說新語》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周處年少時，兇強俠氣，為鄉里所患。又義興水中有蛟，山中有白額虎，並皆暴犯百姓。義興人謂為「三橫」，而處尤劇。或說處殺虎斬蛟，實冀三橫唯餘其一。處即刺殺虎，又入水擊蛟。蛟或浮或沒，行數十里，處與之俱。經三日三夜，鄉里皆謂已死，更相慶。處竟殺蛟而出，聞里人相慶，始知為人情所患，有自改意。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①周處：字子隱，西晉人　②俠氣：仗恃武力，好逞意氣　③患：憂懼、厭恨　④義興：周處的家鄉，江蘇省宜興市　⑤暴犯：禍害侵犯　⑥橫：禍害　⑦劇：厲害　⑧說：勸說　⑨冀：希望　⑩俱：一起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周處年輕時，兇悍強橫、好逞意氣，被鄉里的人憂懼厭恨。他的家鄉義興的河中有巨蛟，山中有白額虎，都經常禍害百姓。義興人把他們稱為「三個禍害」，其中又以周處最嚴重。有人勸說周處去殺虎斬蛟，其實是希望這三害互相殘殺，最後只剩下一個。周處立刻刺殺了老虎，又下水去擊殺蛟龍。蛟龍有時浮出水面，有時沉沒，前行數十里，周處和牠一起。經過三天三夜，鄉里的人都說他已經死了，互相慶賀。周處最後竟然殺了蛟龍出來，聽到鄉里的人互相慶賀，才知道自己被人們所厭恨，有了悔改的心意。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主旨：周處勇於悔過自新，除去三害，也除掉自己的惡行。 補充：三橫（三害）：水中蛟、山中白額虎，以及周處；其中周處為害最劇。 補充：「唯餘其一」：唯，副詞，只；餘，剩下。「或」：有的人。 補充：「或浮或沒」是句中對；「更相慶」的「更相」是互相；「出」是浮出水面。 補充：「為鄉里所患」、「為人情所患」的「為…所」表被動，「患」是憂懼、厭恨。 補充：「處與之俱」的「之」指蛟。</w:t>
      </w:r>
    </w:p>
    <w:p>
      <w:pPr>
        <w:spacing w:after="20"/>
      </w:pPr>
      <w:r>
        <w:t>（　　）1. 鄉人認為「三橫」之中，哪一個為害最劇？</w:t>
      </w:r>
    </w:p>
    <w:p>
      <w:pPr>
        <w:spacing w:after="100"/>
        <w:ind w:left="480"/>
      </w:pPr>
      <w:r>
        <w:t>(A) 周處　　(B) 水中蛟　　(C) 白額虎　　(D) 三者同樣可怕</w:t>
      </w:r>
    </w:p>
    <w:p>
      <w:pPr>
        <w:spacing w:after="20"/>
      </w:pPr>
      <w:r>
        <w:t>（　　）2. 鄉人為何勸說周處去殺虎斬蛟？</w:t>
      </w:r>
    </w:p>
    <w:p>
      <w:pPr>
        <w:spacing w:after="100"/>
        <w:ind w:left="480"/>
      </w:pPr>
      <w:r>
        <w:t>(A) 希望他將功贖罪　　(B) 證明周處的勇敢　　(C) 老虎、蛟龍只怕周處　　(D) 希望三者能自相殘殺，最好能同歸於盡</w:t>
      </w:r>
    </w:p>
    <w:p>
      <w:pPr>
        <w:spacing w:after="20"/>
      </w:pPr>
      <w:r>
        <w:t>（　　）3. 鄉人以為周處因殺蛟除害而死，反應是？</w:t>
      </w:r>
    </w:p>
    <w:p>
      <w:pPr>
        <w:spacing w:after="100"/>
        <w:ind w:left="480"/>
      </w:pPr>
      <w:r>
        <w:t>(A) 非常悲傷　　(B) 讚美周處的勇敢　　(C) 互相慶賀三害盡除　　(D) 悔恨之前將周處視為「害」</w:t>
      </w:r>
    </w:p>
    <w:p>
      <w:pPr>
        <w:spacing w:after="20"/>
      </w:pPr>
      <w:r>
        <w:t>（　　）4. 本文主旨在說明？</w:t>
      </w:r>
    </w:p>
    <w:p>
      <w:pPr>
        <w:spacing w:after="100"/>
        <w:ind w:left="480"/>
      </w:pPr>
      <w:r>
        <w:t>(A) 人有長處也有短處　　(B) 害人之心不可有　　(C) 周處勇於悔過自新　　(D) 周處英勇過人的義行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第79課　借書抄讀　《宋學士文集》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余幼時即嗜學，家貧，無以致書以觀，每假借於藏書之家，手自筆錄，計日以還。天大寒，硯冰堅，手指不可屈伸，弗之怠。錄畢，走送之，不敢稍逾約。以是人多以書假余，余因得遍觀群書。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①余：我，指作者宋濂　②嗜：愛好、喜愛　③致：得到　④筆錄：用筆記載抄寫　⑤以：而　⑥弗：不　⑦怠：懶惰、鬆懈　⑧逾：超過　⑨以是：因為這樣　⑩假：借　⑪計：算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我年幼時就喜愛讀書，可是家裡貧窮，沒有辦法買書來看，常常向有收藏書籍的人家借閱，親手抄寫，計算約定的日子按時歸還。遇到極寒冷的天氣，硯臺裡的墨汁結成了堅冰，手指凍得不能彎曲與伸直，仍然不敢懈怠。抄錄完畢，趕快送還給主人，不敢稍微超過約定的期限。因為這樣，人們大多願意把書借給我，我於是能夠廣泛地閱讀各種書籍。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主旨：作者自述幼年家貧，卻勤奮好學，借書抄錄、苦讀，且守信按時還書，因而得以遍觀群書。 補充：文言文第一人稱代詞——予、余、吾，皆可譯為「我」；自謙用語——愚、某、僕。 補充：「以書假余」的「假」是「借給」；「每假借於藏書之家」的「假」是「向人借」。</w:t>
      </w:r>
    </w:p>
    <w:p>
      <w:pPr>
        <w:spacing w:after="20"/>
      </w:pPr>
      <w:r>
        <w:t>（　　）1. 文中，作者「無以致書以觀」的原因是？</w:t>
      </w:r>
    </w:p>
    <w:p>
      <w:pPr>
        <w:spacing w:after="100"/>
        <w:ind w:left="480"/>
      </w:pPr>
      <w:r>
        <w:t>(A) 目不識丁　　(B) 家境貧寒　　(C) 住的地方太落後，買不到書　　(D) 學問不足，讀不通書中的道理</w:t>
      </w:r>
    </w:p>
    <w:p>
      <w:pPr>
        <w:spacing w:after="20"/>
      </w:pPr>
      <w:r>
        <w:t>（　　）2. 「天大寒，硯冰堅，手指不可屈伸，弗之怠。」這段主要在描述？</w:t>
      </w:r>
    </w:p>
    <w:p>
      <w:pPr>
        <w:spacing w:after="100"/>
        <w:ind w:left="480"/>
      </w:pPr>
      <w:r>
        <w:t>(A) 老師督促之嚴格　　(B) 對刻苦勤學的堅持　　(C) 天氣寒冷到什麼事情都無法做　　(D) 天寒冬堅冰令人畏懼</w:t>
      </w:r>
    </w:p>
    <w:p>
      <w:pPr>
        <w:spacing w:after="20"/>
      </w:pPr>
      <w:r>
        <w:t>（　　）3. 作者「因得遍觀群書」的原因是什麼？</w:t>
      </w:r>
    </w:p>
    <w:p>
      <w:pPr>
        <w:spacing w:after="100"/>
        <w:ind w:left="480"/>
      </w:pPr>
      <w:r>
        <w:t>(A) 買了很多書來看　　(B) 受到名師指點　　(C) 能守信按時還書　　(D) 在天寒地凍中為人幫傭換取書來讀</w:t>
      </w:r>
    </w:p>
    <w:p>
      <w:pPr>
        <w:spacing w:after="20"/>
      </w:pPr>
      <w:r>
        <w:t>（　　）4. 本文的主旨是？</w:t>
      </w:r>
    </w:p>
    <w:p>
      <w:pPr>
        <w:spacing w:after="100"/>
        <w:ind w:left="480"/>
      </w:pPr>
      <w:r>
        <w:t>(A) 感嘆幼時貧困，生活三餐不繼　　(B) 講述同鄉好學之人的苦讀事跡　　(C) 感謝老師用心指點，為學習打下良好基礎　　(D) 自述幼年家貧，借書抄錄、苦讀的過程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第80課　買櫝還珠　《韓非子》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楚人有賣其珠於鄭者，為木蘭之櫃，薰以桂椒，綴以珠玉，飾以玫瑰，輯以羽翠。鄭人買其櫝而還其珠。此可謂善賣櫝矣，未可謂善鬻珠也。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①楚：春秋時楚國　②鄭：春秋時鄭國　③為：製作　④木蘭：一種高級木料　⑤櫃：小盒　⑥薰：使物體沾上香料氣味　⑦桂椒：肉桂和山椒兩種香料　⑧綴：點綴　⑨玫瑰：玉石　⑩輯：裝飾連治　⑪羽翠：綠色玉石　⑫櫝：木製的盒子　⑬還：退回（歸還）　⑭鬻：賣（販賣）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有一個楚國人到鄭國賣珍珠，他用高級的木蘭木製作盒子，用桂、椒一類的高級香料把盒子薰得香氣襲人，盒子上面點綴了珠寶和玉石，盒子外面裝飾了美玉與翠羽。鄭國人買下了盒子，卻將珍珠退還給了楚國人。這個鄭國人可以說是善於賣盒子，卻不能說他懂得賣珠寶啊！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主旨：人們常過於注重外在形式而忽略內涵，取捨失當。 補充：成語：買櫝還珠——後比喻捨本逐末、取捨失當。 補充：「為」讀ㄨㄟˊ，動詞，製作；「其」皆代指楚人；「以」＝用。 補充：魚目混珠——比喻以假亂真；一擲千金——形容不惜金錢的豪舉。 補充：趣味諺語：買賣不成仁義在——比喻即使事情沒做成，也要講仁義，不要因為生意沒談成而傷了和氣。</w:t>
      </w:r>
    </w:p>
    <w:p>
      <w:pPr>
        <w:spacing w:after="20"/>
      </w:pPr>
      <w:r>
        <w:t>（　　）1. 楚國人要賣的是？</w:t>
      </w:r>
    </w:p>
    <w:p>
      <w:pPr>
        <w:spacing w:after="100"/>
        <w:ind w:left="480"/>
      </w:pPr>
      <w:r>
        <w:t>(A) 珍珠　　(B) 玉石　　(C) 香料　　(D) 木盒子</w:t>
      </w:r>
    </w:p>
    <w:p>
      <w:pPr>
        <w:spacing w:after="20"/>
      </w:pPr>
      <w:r>
        <w:t>（　　）2. 楚國人製作精美的木盒子，用意是？</w:t>
      </w:r>
    </w:p>
    <w:p>
      <w:pPr>
        <w:spacing w:after="100"/>
        <w:ind w:left="480"/>
      </w:pPr>
      <w:r>
        <w:t>(A) 想要多賣幾個木盒　　(B) 抬高木盒的價格　　(C) 抬高盒內珍珠的價格　　(D) 魚目混珠，讓鄭國人分不出珍珠的真假</w:t>
      </w:r>
    </w:p>
    <w:p>
      <w:pPr>
        <w:spacing w:after="20"/>
      </w:pPr>
      <w:r>
        <w:t>（　　）3. 下列哪一個成語可以用來形容鄭國人「買櫝還珠」的行為？</w:t>
      </w:r>
    </w:p>
    <w:p>
      <w:pPr>
        <w:spacing w:after="100"/>
        <w:ind w:left="480"/>
      </w:pPr>
      <w:r>
        <w:t>(A) 一擲千金　　(B) 本末倒置　　(C) 血本無歸　　(D) 慧眼獨具</w:t>
      </w:r>
    </w:p>
    <w:p>
      <w:pPr>
        <w:spacing w:after="20"/>
      </w:pPr>
      <w:r>
        <w:t>（　　）4. 本文的主旨是？</w:t>
      </w:r>
    </w:p>
    <w:p>
      <w:pPr>
        <w:spacing w:after="100"/>
        <w:ind w:left="480"/>
      </w:pPr>
      <w:r>
        <w:t>(A) 貨真價實的東西才賣得出去　　(B) 人們常過於注重形式而忽略內涵　　(C) 不要貪圖眼前微小的好處，而損害之後更大的利益　　(D) 空有好看的外表，卻無實際的內涵，很難得到他人認同</w:t>
      </w:r>
    </w:p>
    <w:p>
      <w:pPr>
        <w:spacing w:after="60" w:before="240"/>
      </w:pPr>
      <w:r>
        <w:rPr>
          <w:b/>
          <w:color w:val="385723"/>
          <w:sz w:val="28"/>
        </w:rPr>
        <w:t>成語精選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第71課　擢苗助長</w:t>
      </w:r>
    </w:p>
    <w:p>
      <w:pPr>
        <w:spacing w:after="10"/>
      </w:pPr>
      <w:r>
        <w:rPr>
          <w:b/>
          <w:color w:val="B35C00"/>
          <w:sz w:val="24"/>
        </w:rPr>
        <w:t>1. 揠苗助長</w:t>
      </w:r>
    </w:p>
    <w:p>
      <w:pPr>
        <w:spacing w:after="80"/>
      </w:pPr>
      <w:r>
        <w:rPr>
          <w:b w:val="0"/>
        </w:rPr>
        <w:t>比喻為求速成而急躁妄為，結果不但無益，反而損害本質。</w:t>
      </w:r>
    </w:p>
    <w:p>
      <w:pPr>
        <w:spacing w:after="10"/>
      </w:pPr>
      <w:r>
        <w:rPr>
          <w:b/>
          <w:color w:val="B35C00"/>
          <w:sz w:val="24"/>
        </w:rPr>
        <w:t>2. 亡羊補牢</w:t>
      </w:r>
    </w:p>
    <w:p>
      <w:pPr>
        <w:spacing w:after="80"/>
      </w:pPr>
      <w:r>
        <w:rPr>
          <w:b w:val="0"/>
        </w:rPr>
        <w:t>比喻犯錯後及時更正，尚能補救。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第73課　世無良貓</w:t>
      </w:r>
    </w:p>
    <w:p>
      <w:pPr>
        <w:spacing w:after="10"/>
      </w:pPr>
      <w:r>
        <w:rPr>
          <w:b/>
          <w:color w:val="B35C00"/>
          <w:sz w:val="24"/>
        </w:rPr>
        <w:t>3. 欲速則不達</w:t>
      </w:r>
    </w:p>
    <w:p>
      <w:pPr>
        <w:spacing w:after="80"/>
      </w:pPr>
      <w:r>
        <w:rPr>
          <w:b w:val="0"/>
        </w:rPr>
        <w:t>比喻操之過急，反而不能達到目的。</w:t>
      </w:r>
    </w:p>
    <w:p>
      <w:pPr>
        <w:spacing w:after="10"/>
      </w:pPr>
      <w:r>
        <w:rPr>
          <w:b/>
          <w:color w:val="B35C00"/>
          <w:sz w:val="24"/>
        </w:rPr>
        <w:t>4. 玉不琢不成器</w:t>
      </w:r>
    </w:p>
    <w:p>
      <w:pPr>
        <w:spacing w:after="80"/>
      </w:pPr>
      <w:r>
        <w:rPr>
          <w:b w:val="0"/>
        </w:rPr>
        <w:t>比喻人須接受良好的教育及各種磨練，才能有所成就。</w:t>
      </w:r>
    </w:p>
    <w:p>
      <w:pPr>
        <w:spacing w:after="10"/>
      </w:pPr>
      <w:r>
        <w:rPr>
          <w:b/>
          <w:color w:val="B35C00"/>
          <w:sz w:val="24"/>
        </w:rPr>
        <w:t>5. 生於憂患，死於安樂</w:t>
      </w:r>
    </w:p>
    <w:p>
      <w:pPr>
        <w:spacing w:after="80"/>
      </w:pPr>
      <w:r>
        <w:rPr>
          <w:b w:val="0"/>
        </w:rPr>
        <w:t>人在憂患中能發憤圖強而得以生存，處於順境易沉湎於安樂而招致滅亡。</w:t>
      </w:r>
    </w:p>
    <w:p>
      <w:pPr>
        <w:spacing w:after="10"/>
      </w:pPr>
      <w:r>
        <w:rPr>
          <w:b/>
          <w:color w:val="B35C00"/>
          <w:sz w:val="24"/>
        </w:rPr>
        <w:t>6. 天時不如地利，地利不如人和</w:t>
      </w:r>
    </w:p>
    <w:p>
      <w:pPr>
        <w:spacing w:after="80"/>
      </w:pPr>
      <w:r>
        <w:rPr>
          <w:b w:val="0"/>
        </w:rPr>
        <w:t>指占有利的時機不如占地理優勢，占地理優勢又不如取得人心（層遞）。</w:t>
      </w:r>
    </w:p>
    <w:p>
      <w:pPr>
        <w:spacing w:after="10"/>
      </w:pPr>
      <w:r>
        <w:rPr>
          <w:b/>
          <w:color w:val="B35C00"/>
          <w:sz w:val="24"/>
        </w:rPr>
        <w:t>7. 貓哭耗子假慈悲</w:t>
      </w:r>
    </w:p>
    <w:p>
      <w:pPr>
        <w:spacing w:after="80"/>
      </w:pPr>
      <w:r>
        <w:rPr>
          <w:b w:val="0"/>
        </w:rPr>
        <w:t>「耗子」是指老鼠。貓是老鼠的天敵，不可能同情老鼠；比喻假裝好心，不是真正的好心。</w:t>
      </w:r>
    </w:p>
    <w:p>
      <w:pPr>
        <w:spacing w:after="10"/>
      </w:pPr>
      <w:r>
        <w:rPr>
          <w:b/>
          <w:color w:val="B35C00"/>
          <w:sz w:val="24"/>
        </w:rPr>
        <w:t>8. 會捉老鼠的貓不會叫</w:t>
      </w:r>
    </w:p>
    <w:p>
      <w:pPr>
        <w:spacing w:after="80"/>
      </w:pPr>
      <w:r>
        <w:rPr>
          <w:b w:val="0"/>
        </w:rPr>
        <w:t>比喻真正有實力、有才華的人，不會賣弄自己的本領。</w:t>
      </w:r>
    </w:p>
    <w:p>
      <w:pPr>
        <w:spacing w:after="10"/>
      </w:pPr>
      <w:r>
        <w:rPr>
          <w:b/>
          <w:color w:val="B35C00"/>
          <w:sz w:val="24"/>
        </w:rPr>
        <w:t>9. 瞎貓碰到死老鼠</w:t>
      </w:r>
    </w:p>
    <w:p>
      <w:pPr>
        <w:spacing w:after="80"/>
      </w:pPr>
      <w:r>
        <w:rPr>
          <w:b w:val="0"/>
        </w:rPr>
        <w:t>失明的貓不可能捕到動作靈敏的老鼠，碰到死老鼠完全是運氣好；比喻很意外的好運氣。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第74課　退筆塚</w:t>
      </w:r>
    </w:p>
    <w:p>
      <w:pPr>
        <w:spacing w:after="10"/>
      </w:pPr>
      <w:r>
        <w:rPr>
          <w:b/>
          <w:color w:val="B35C00"/>
          <w:sz w:val="24"/>
        </w:rPr>
        <w:t>10. 戶限為穿（門庭若市）</w:t>
      </w:r>
    </w:p>
    <w:p>
      <w:pPr>
        <w:spacing w:after="80"/>
      </w:pPr>
      <w:r>
        <w:rPr>
          <w:b w:val="0"/>
        </w:rPr>
        <w:t>形容來訪或進出的人數很多。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第75課　千金買馬首</w:t>
      </w:r>
    </w:p>
    <w:p>
      <w:pPr>
        <w:spacing w:after="10"/>
      </w:pPr>
      <w:r>
        <w:rPr>
          <w:b/>
          <w:color w:val="B35C00"/>
          <w:sz w:val="24"/>
        </w:rPr>
        <w:t>11. 拋磚引玉</w:t>
      </w:r>
    </w:p>
    <w:p>
      <w:pPr>
        <w:spacing w:after="80"/>
      </w:pPr>
      <w:r>
        <w:rPr>
          <w:b w:val="0"/>
        </w:rPr>
        <w:t>自己先拋出粗淺的作法或意見，以引出別人更好的（補充）。</w:t>
      </w:r>
    </w:p>
    <w:p>
      <w:pPr>
        <w:spacing w:after="10"/>
      </w:pPr>
      <w:r>
        <w:rPr>
          <w:b/>
          <w:color w:val="B35C00"/>
          <w:sz w:val="24"/>
        </w:rPr>
        <w:t>12. 投桃報李</w:t>
      </w:r>
    </w:p>
    <w:p>
      <w:pPr>
        <w:spacing w:after="80"/>
      </w:pPr>
      <w:r>
        <w:rPr>
          <w:b w:val="0"/>
        </w:rPr>
        <w:t>用以比喻彼此間的贈答。</w:t>
      </w:r>
    </w:p>
    <w:p>
      <w:pPr>
        <w:spacing w:after="10"/>
      </w:pPr>
      <w:r>
        <w:rPr>
          <w:b/>
          <w:color w:val="B35C00"/>
          <w:sz w:val="24"/>
        </w:rPr>
        <w:t>13. 以儆效尤</w:t>
      </w:r>
    </w:p>
    <w:p>
      <w:pPr>
        <w:spacing w:after="80"/>
      </w:pPr>
      <w:r>
        <w:rPr>
          <w:b w:val="0"/>
        </w:rPr>
        <w:t>指對某一壞人所做的壞事處以重刑，來嚇阻其他想要仿效做壞事的人。儆，警告；尤，過錯。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第76課　多多益善</w:t>
      </w:r>
    </w:p>
    <w:p>
      <w:pPr>
        <w:spacing w:after="10"/>
      </w:pPr>
      <w:r>
        <w:rPr>
          <w:b/>
          <w:color w:val="B35C00"/>
          <w:sz w:val="24"/>
        </w:rPr>
        <w:t>14. 多多益善</w:t>
      </w:r>
    </w:p>
    <w:p>
      <w:pPr>
        <w:spacing w:after="80"/>
      </w:pPr>
      <w:r>
        <w:rPr>
          <w:b w:val="0"/>
        </w:rPr>
        <w:t>越多越好。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第77課　烏賊自蔽</w:t>
      </w:r>
    </w:p>
    <w:p>
      <w:pPr>
        <w:spacing w:after="10"/>
      </w:pPr>
      <w:r>
        <w:rPr>
          <w:b/>
          <w:color w:val="B35C00"/>
          <w:sz w:val="24"/>
        </w:rPr>
        <w:t>15. 欲蓋彌彰</w:t>
      </w:r>
    </w:p>
    <w:p>
      <w:pPr>
        <w:spacing w:after="80"/>
      </w:pPr>
      <w:r>
        <w:rPr>
          <w:b w:val="0"/>
        </w:rPr>
        <w:t>想要遮蓋掩飾反而更加顯明。</w:t>
      </w:r>
    </w:p>
    <w:p>
      <w:pPr>
        <w:spacing w:after="10"/>
      </w:pPr>
      <w:r>
        <w:rPr>
          <w:b/>
          <w:color w:val="B35C00"/>
          <w:sz w:val="24"/>
        </w:rPr>
        <w:t>16. 重賞之下必有勇夫</w:t>
      </w:r>
    </w:p>
    <w:p>
      <w:pPr>
        <w:spacing w:after="80"/>
      </w:pPr>
      <w:r>
        <w:rPr>
          <w:b w:val="0"/>
        </w:rPr>
        <w:t>懸出重賞，必定有勇敢的人肯去做。</w:t>
      </w:r>
    </w:p>
    <w:p>
      <w:pPr>
        <w:spacing w:after="10"/>
      </w:pPr>
      <w:r>
        <w:rPr>
          <w:b/>
          <w:color w:val="B35C00"/>
          <w:sz w:val="24"/>
        </w:rPr>
        <w:t>17. 無魚，蝦也好</w:t>
      </w:r>
    </w:p>
    <w:p>
      <w:pPr>
        <w:spacing w:after="80"/>
      </w:pPr>
      <w:r>
        <w:rPr>
          <w:b w:val="0"/>
        </w:rPr>
        <w:t>沒有魚吃，吃蝦子也可以；比喻有總比沒有好。</w:t>
      </w:r>
    </w:p>
    <w:p>
      <w:pPr>
        <w:spacing w:after="10"/>
      </w:pPr>
      <w:r>
        <w:rPr>
          <w:b/>
          <w:color w:val="B35C00"/>
          <w:sz w:val="24"/>
        </w:rPr>
        <w:t>18. 貪吃的魚兒易上鉤</w:t>
      </w:r>
    </w:p>
    <w:p>
      <w:pPr>
        <w:spacing w:after="80"/>
      </w:pPr>
      <w:r>
        <w:rPr>
          <w:b w:val="0"/>
        </w:rPr>
        <w:t>比喻貪圖利益的人，最容易上當受騙。</w:t>
      </w:r>
    </w:p>
    <w:p>
      <w:pPr>
        <w:spacing w:after="10"/>
      </w:pPr>
      <w:r>
        <w:rPr>
          <w:b/>
          <w:color w:val="B35C00"/>
          <w:sz w:val="24"/>
        </w:rPr>
        <w:t>19. 香餌之下必有懸魚</w:t>
      </w:r>
    </w:p>
    <w:p>
      <w:pPr>
        <w:spacing w:after="80"/>
      </w:pPr>
      <w:r>
        <w:rPr>
          <w:b w:val="0"/>
        </w:rPr>
        <w:t>水中的魚因貪食誘餌而死；比喻一件事情只要有利益，一定有人肯去做。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第80課　買櫝還珠</w:t>
      </w:r>
    </w:p>
    <w:p>
      <w:pPr>
        <w:spacing w:after="10"/>
      </w:pPr>
      <w:r>
        <w:rPr>
          <w:b/>
          <w:color w:val="B35C00"/>
          <w:sz w:val="24"/>
        </w:rPr>
        <w:t>20. 買櫝還珠</w:t>
      </w:r>
    </w:p>
    <w:p>
      <w:pPr>
        <w:spacing w:after="80"/>
      </w:pPr>
      <w:r>
        <w:rPr>
          <w:b w:val="0"/>
        </w:rPr>
        <w:t>後比喻捨本逐末、取捨失當。</w:t>
      </w:r>
    </w:p>
    <w:p>
      <w:pPr>
        <w:spacing w:after="10"/>
      </w:pPr>
      <w:r>
        <w:rPr>
          <w:b/>
          <w:color w:val="B35C00"/>
          <w:sz w:val="24"/>
        </w:rPr>
        <w:t>21. 本末倒置</w:t>
      </w:r>
    </w:p>
    <w:p>
      <w:pPr>
        <w:spacing w:after="80"/>
      </w:pPr>
      <w:r>
        <w:rPr>
          <w:b w:val="0"/>
        </w:rPr>
        <w:t>把根本與枝節的輕重順序弄反了。</w:t>
      </w:r>
    </w:p>
    <w:p>
      <w:pPr>
        <w:spacing w:after="10"/>
      </w:pPr>
      <w:r>
        <w:rPr>
          <w:b/>
          <w:color w:val="B35C00"/>
          <w:sz w:val="24"/>
        </w:rPr>
        <w:t>22. 一擲千金</w:t>
      </w:r>
    </w:p>
    <w:p>
      <w:pPr>
        <w:spacing w:after="80"/>
      </w:pPr>
      <w:r>
        <w:rPr>
          <w:b w:val="0"/>
        </w:rPr>
        <w:t>形容不惜金錢的豪舉。</w:t>
      </w:r>
    </w:p>
    <w:p>
      <w:pPr>
        <w:spacing w:after="10"/>
      </w:pPr>
      <w:r>
        <w:rPr>
          <w:b/>
          <w:color w:val="B35C00"/>
          <w:sz w:val="24"/>
        </w:rPr>
        <w:t>23. 魚目混珠</w:t>
      </w:r>
    </w:p>
    <w:p>
      <w:pPr>
        <w:spacing w:after="80"/>
      </w:pPr>
      <w:r>
        <w:rPr>
          <w:b w:val="0"/>
        </w:rPr>
        <w:t>比喻以假亂真。</w:t>
      </w:r>
    </w:p>
    <w:p>
      <w:pPr>
        <w:spacing w:after="10"/>
      </w:pPr>
      <w:r>
        <w:rPr>
          <w:b/>
          <w:color w:val="B35C00"/>
          <w:sz w:val="24"/>
        </w:rPr>
        <w:t>24. 血本無歸</w:t>
      </w:r>
    </w:p>
    <w:p>
      <w:pPr>
        <w:spacing w:after="80"/>
      </w:pPr>
      <w:r>
        <w:rPr>
          <w:b w:val="0"/>
        </w:rPr>
        <w:t>指做生意把本錢都虧光了。</w:t>
      </w:r>
    </w:p>
    <w:p>
      <w:pPr>
        <w:spacing w:after="10"/>
      </w:pPr>
      <w:r>
        <w:rPr>
          <w:b/>
          <w:color w:val="B35C00"/>
          <w:sz w:val="24"/>
        </w:rPr>
        <w:t>25. 慧眼獨具</w:t>
      </w:r>
    </w:p>
    <w:p>
      <w:pPr>
        <w:spacing w:after="80"/>
      </w:pPr>
      <w:r>
        <w:rPr>
          <w:b w:val="0"/>
        </w:rPr>
        <w:t>眼光獨到，能看出別人看不出的價值。</w:t>
      </w:r>
    </w:p>
    <w:p>
      <w:pPr>
        <w:spacing w:after="10"/>
      </w:pPr>
      <w:r>
        <w:rPr>
          <w:b/>
          <w:color w:val="B35C00"/>
          <w:sz w:val="24"/>
        </w:rPr>
        <w:t>26. 買賣不成仁義在</w:t>
      </w:r>
    </w:p>
    <w:p>
      <w:pPr>
        <w:spacing w:after="80"/>
      </w:pPr>
      <w:r>
        <w:rPr>
          <w:b w:val="0"/>
        </w:rPr>
        <w:t>比喻即使事情沒做成，也要講仁義，不要因為生意沒談成而傷了和氣。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補充相關成語與諺語</w:t>
      </w:r>
    </w:p>
    <w:p>
      <w:pPr>
        <w:spacing w:after="10"/>
      </w:pPr>
      <w:r>
        <w:rPr>
          <w:b/>
          <w:color w:val="B35C00"/>
          <w:sz w:val="24"/>
        </w:rPr>
        <w:t>27. 為人作嫁（為他人作嫁衣裳）</w:t>
      </w:r>
    </w:p>
    <w:p>
      <w:pPr>
        <w:spacing w:after="80"/>
      </w:pPr>
      <w:r>
        <w:rPr>
          <w:b w:val="0"/>
        </w:rPr>
        <w:t>比喻徒然為他人辛苦。</w:t>
      </w:r>
    </w:p>
    <w:p>
      <w:pPr>
        <w:spacing w:after="10"/>
      </w:pPr>
      <w:r>
        <w:rPr>
          <w:b/>
          <w:color w:val="B35C00"/>
          <w:sz w:val="24"/>
        </w:rPr>
        <w:t>28. 指鹿為馬</w:t>
      </w:r>
    </w:p>
    <w:p>
      <w:pPr>
        <w:spacing w:after="80"/>
      </w:pPr>
      <w:r>
        <w:rPr>
          <w:b w:val="0"/>
        </w:rPr>
        <w:t>比喻顛倒是非。</w:t>
      </w:r>
    </w:p>
    <w:p>
      <w:pPr>
        <w:spacing w:after="10"/>
      </w:pPr>
      <w:r>
        <w:rPr>
          <w:b/>
          <w:color w:val="B35C00"/>
          <w:sz w:val="24"/>
        </w:rPr>
        <w:t>29. 敝帚自珍</w:t>
      </w:r>
    </w:p>
    <w:p>
      <w:pPr>
        <w:spacing w:after="80"/>
      </w:pPr>
      <w:r>
        <w:rPr>
          <w:b w:val="0"/>
        </w:rPr>
        <w:t>比喻東西雖不好，卻因為是自己的，仍然非常珍視。</w:t>
      </w:r>
    </w:p>
    <w:p>
      <w:pPr>
        <w:spacing w:after="10"/>
      </w:pPr>
      <w:r>
        <w:rPr>
          <w:b/>
          <w:color w:val="B35C00"/>
          <w:sz w:val="24"/>
        </w:rPr>
        <w:t>30. 衣不蔽體</w:t>
      </w:r>
    </w:p>
    <w:p>
      <w:pPr>
        <w:spacing w:after="80"/>
      </w:pPr>
      <w:r>
        <w:rPr>
          <w:b w:val="0"/>
        </w:rPr>
        <w:t>衣服破爛短少，遮蔽不住身體，形容極為窮困。</w:t>
      </w:r>
    </w:p>
    <w:p>
      <w:pPr>
        <w:spacing w:after="10"/>
      </w:pPr>
      <w:r>
        <w:rPr>
          <w:b/>
          <w:color w:val="B35C00"/>
          <w:sz w:val="24"/>
        </w:rPr>
        <w:t>31. 營私舞弊</w:t>
      </w:r>
    </w:p>
    <w:p>
      <w:pPr>
        <w:spacing w:after="80"/>
      </w:pPr>
      <w:r>
        <w:rPr>
          <w:b w:val="0"/>
        </w:rPr>
        <w:t>以違法的手段謀求私利。</w:t>
      </w:r>
    </w:p>
    <w:p>
      <w:pPr>
        <w:spacing w:after="10"/>
      </w:pPr>
      <w:r>
        <w:rPr>
          <w:b/>
          <w:color w:val="B35C00"/>
          <w:sz w:val="24"/>
        </w:rPr>
        <w:t>32. 興利除弊</w:t>
      </w:r>
    </w:p>
    <w:p>
      <w:pPr>
        <w:spacing w:after="80"/>
      </w:pPr>
      <w:r>
        <w:rPr>
          <w:b w:val="0"/>
        </w:rPr>
        <w:t>振興利益，革除弊害。</w:t>
      </w:r>
    </w:p>
    <w:p>
      <w:pPr>
        <w:spacing w:after="10"/>
      </w:pPr>
      <w:r>
        <w:rPr>
          <w:b/>
          <w:color w:val="B35C00"/>
          <w:sz w:val="24"/>
        </w:rPr>
        <w:t>33. 坐以待斃</w:t>
      </w:r>
    </w:p>
    <w:p>
      <w:pPr>
        <w:spacing w:after="80"/>
      </w:pPr>
      <w:r>
        <w:rPr>
          <w:b w:val="0"/>
        </w:rPr>
        <w:t>遇到危難不設法解救，只是坐著等死。</w:t>
      </w:r>
    </w:p>
    <w:p>
      <w:pPr>
        <w:spacing w:after="60" w:before="160"/>
      </w:pPr>
      <w:r>
        <w:rPr>
          <w:b/>
        </w:rPr>
        <w:t>成語練習（以下題目不計入分數）</w:t>
      </w:r>
    </w:p>
    <w:p>
      <w:pPr>
        <w:spacing w:after="20"/>
      </w:pPr>
      <w:r>
        <w:t>（　　）1. 「揠苗助長」比喻？</w:t>
      </w:r>
    </w:p>
    <w:p>
      <w:pPr>
        <w:spacing w:after="100"/>
        <w:ind w:left="480"/>
      </w:pPr>
      <w:r>
        <w:t>(A) 做事循序漸進，終有成效　　(B) 為求速成而急躁妄為，反而損害本質　　(C) 事先預備，防範可能發生的問題　　(D) 犯錯後及時更正，尚能補救</w:t>
      </w:r>
    </w:p>
    <w:p>
      <w:pPr>
        <w:spacing w:after="20"/>
      </w:pPr>
      <w:r>
        <w:t>（　　）2. 「欲蓋彌彰」的意思是？</w:t>
      </w:r>
    </w:p>
    <w:p>
      <w:pPr>
        <w:spacing w:after="100"/>
        <w:ind w:left="480"/>
      </w:pPr>
      <w:r>
        <w:t>(A) 想要遮蓋掩飾反而更加顯明　　(B) 小心謹慎，滴水不漏　　(C) 越來越有名氣　　(D) 把缺點改成優點</w:t>
      </w:r>
    </w:p>
    <w:p>
      <w:pPr>
        <w:spacing w:after="20"/>
      </w:pPr>
      <w:r>
        <w:t>（　　）3. 「為別人作嫁衣裳」比喻？</w:t>
      </w:r>
    </w:p>
    <w:p>
      <w:pPr>
        <w:spacing w:after="100"/>
        <w:ind w:left="480"/>
      </w:pPr>
      <w:r>
        <w:t>(A) 徒然為他人辛苦　　(B) 樂於助人　　(C) 結婚成家　　(D) 辦事周到</w:t>
      </w:r>
    </w:p>
    <w:p>
      <w:pPr>
        <w:spacing w:after="20"/>
      </w:pPr>
      <w:r>
        <w:t>（　　）4. 「敝帚自珍」比喻？</w:t>
      </w:r>
    </w:p>
    <w:p>
      <w:pPr>
        <w:spacing w:after="100"/>
        <w:ind w:left="480"/>
      </w:pPr>
      <w:r>
        <w:t>(A) 勤儉持家　　(B) 東西雖不好，卻因為是自己的，仍然非常珍視　　(C) 打掃乾淨　　(D) 丟棄舊物</w:t>
      </w:r>
    </w:p>
    <w:p>
      <w:pPr>
        <w:spacing w:after="20"/>
      </w:pPr>
      <w:r>
        <w:t>（　　）5. 「貓哭耗子假慈悲」比喻？</w:t>
      </w:r>
    </w:p>
    <w:p>
      <w:pPr>
        <w:spacing w:after="100"/>
        <w:ind w:left="480"/>
      </w:pPr>
      <w:r>
        <w:t>(A) 真正的好心　　(B) 假裝好心，不是真正的好心　　(C) 非常傷心　　(D) 勇於幫助弱者</w:t>
      </w:r>
    </w:p>
    <w:p>
      <w:pPr>
        <w:spacing w:after="20"/>
      </w:pPr>
      <w:r>
        <w:t>（　　）6. 「戶限為穿」用來形容？</w:t>
      </w:r>
    </w:p>
    <w:p>
      <w:pPr>
        <w:spacing w:after="100"/>
        <w:ind w:left="480"/>
      </w:pPr>
      <w:r>
        <w:t>(A) 熱鬧歡樂的場面　　(B) 來訪或進出的人數很多　　(C) 許多達官貴人聚在一起　　(D) 徘徊留戀而不忍離去的樣子</w:t>
      </w:r>
    </w:p>
    <w:p>
      <w:pPr>
        <w:spacing w:after="20"/>
      </w:pPr>
      <w:r>
        <w:t>（　　）7. 「買櫝還珠」後比喻？</w:t>
      </w:r>
    </w:p>
    <w:p>
      <w:pPr>
        <w:spacing w:after="100"/>
        <w:ind w:left="480"/>
      </w:pPr>
      <w:r>
        <w:t>(A) 捨本逐末，取捨失當　　(B) 以假亂真　　(C) 不惜金錢的豪舉　　(D) 眼光獨到</w:t>
      </w:r>
    </w:p>
    <w:p>
      <w:pPr>
        <w:spacing w:after="20"/>
      </w:pPr>
      <w:r>
        <w:t>（　　）8. 「一擲千金」的意思是？</w:t>
      </w:r>
    </w:p>
    <w:p>
      <w:pPr>
        <w:spacing w:after="100"/>
        <w:ind w:left="480"/>
      </w:pPr>
      <w:r>
        <w:t>(A) 形容賭博輸光了錢　　(B) 形容不惜金錢的豪舉　　(C) 比喻本錢虧光　　(D) 比喻珍貴稀有</w:t>
      </w:r>
    </w:p>
    <w:p>
      <w:pPr>
        <w:spacing w:after="20"/>
      </w:pPr>
      <w:r>
        <w:t>（　　）9. 「魚目混珠」的意思是？</w:t>
      </w:r>
    </w:p>
    <w:p>
      <w:pPr>
        <w:spacing w:after="100"/>
        <w:ind w:left="480"/>
      </w:pPr>
      <w:r>
        <w:t>(A) 比喻以假亂真　　(B) 比喻眼光獨到　　(C) 比喻捨本逐末　　(D) 比喻血本無歸</w:t>
      </w:r>
    </w:p>
    <w:p>
      <w:pPr>
        <w:spacing w:after="20"/>
      </w:pPr>
      <w:r>
        <w:t>（　　）10. 「慧眼獨具」的意思是？</w:t>
      </w:r>
    </w:p>
    <w:p>
      <w:pPr>
        <w:spacing w:after="100"/>
        <w:ind w:left="480"/>
      </w:pPr>
      <w:r>
        <w:t>(A) 做生意虧光本錢　　(B) 眼光獨到，能看出別人看不出的價值　　(C) 只重外表不重內涵　　(D) 不惜花大錢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71–80 課　虛字練習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選擇題（每題 5 分，共 100 分）。中括號［ ］內為題目所問的字。</w:t>
      </w:r>
    </w:p>
    <w:p>
      <w:pPr>
        <w:spacing w:after="20"/>
      </w:pPr>
      <w:r>
        <w:t>（　　）1. 「閔『其』苗之不長」的「其」，指的是？</w:t>
      </w:r>
    </w:p>
    <w:p>
      <w:pPr>
        <w:spacing w:after="100"/>
        <w:ind w:left="480"/>
      </w:pPr>
      <w:r>
        <w:t>(A) 宋人　　(B) 苗　　(C) 宋人的兒子　　(D) 天下人</w:t>
      </w:r>
    </w:p>
    <w:p>
      <w:pPr>
        <w:spacing w:after="20"/>
      </w:pPr>
      <w:r>
        <w:t>（　　）2. 下列「之」字，何者的詞性和其他三者不同？</w:t>
      </w:r>
    </w:p>
    <w:p>
      <w:pPr>
        <w:spacing w:after="100"/>
        <w:ind w:left="480"/>
      </w:pPr>
      <w:r>
        <w:t>(A) 閔其苗「之」不長而揠之者　　(B) 趨而往視「之」　　(C) 以為無益而舍「之」者　　(D) 非徒無益，而又害「之」</w:t>
      </w:r>
    </w:p>
    <w:p>
      <w:pPr>
        <w:spacing w:after="20"/>
      </w:pPr>
      <w:r>
        <w:t>（　　）3. 「君遣『之』」的「之」，指的是？</w:t>
      </w:r>
    </w:p>
    <w:p>
      <w:pPr>
        <w:spacing w:after="100"/>
        <w:ind w:left="480"/>
      </w:pPr>
      <w:r>
        <w:t>(A) 千里馬　　(B) 涓人　　(C) 五百金　　(D) 國君</w:t>
      </w:r>
    </w:p>
    <w:p>
      <w:pPr>
        <w:spacing w:after="20"/>
      </w:pPr>
      <w:r>
        <w:t>（　　）4. 「君『以』千金求千里馬」的「以」，意思是？</w:t>
      </w:r>
    </w:p>
    <w:p>
      <w:pPr>
        <w:spacing w:after="100"/>
        <w:ind w:left="480"/>
      </w:pPr>
      <w:r>
        <w:t>(A) 用　　(B) 認為　　(C) 因為　　(D) 而</w:t>
      </w:r>
    </w:p>
    <w:p>
      <w:pPr>
        <w:spacing w:after="20"/>
      </w:pPr>
      <w:r>
        <w:t>（　　）5. 「『為』鄉里所患」的「為」，意思是？</w:t>
      </w:r>
    </w:p>
    <w:p>
      <w:pPr>
        <w:spacing w:after="100"/>
        <w:ind w:left="480"/>
      </w:pPr>
      <w:r>
        <w:t>(A) 是　　(B) 被　　(C) 替　　(D) 因為</w:t>
      </w:r>
    </w:p>
    <w:p>
      <w:pPr>
        <w:spacing w:after="20"/>
      </w:pPr>
      <w:r>
        <w:t>（　　）6. 「饜」以腥膏的「饜」，讀音為何？</w:t>
      </w:r>
    </w:p>
    <w:p>
      <w:pPr>
        <w:spacing w:after="100"/>
        <w:ind w:left="480"/>
      </w:pPr>
      <w:r>
        <w:t>(A) ㄧㄢˊ　　(B) ㄧㄢˋ　　(C) ㄧㄠˋ　　(D) ㄩㄢˋ</w:t>
      </w:r>
    </w:p>
    <w:p>
      <w:pPr>
        <w:spacing w:after="20"/>
      </w:pPr>
      <w:r>
        <w:t>（　　）7. 後取筆頭「瘞」之的「瘞」，讀音為何？</w:t>
      </w:r>
    </w:p>
    <w:p>
      <w:pPr>
        <w:spacing w:after="100"/>
        <w:ind w:left="480"/>
      </w:pPr>
      <w:r>
        <w:t>(A) ㄧˋ　　(B) ㄐㄧˋ　　(C) ㄩˋ　　(D) ㄑㄧˋ</w:t>
      </w:r>
    </w:p>
    <w:p>
      <w:pPr>
        <w:spacing w:after="20"/>
      </w:pPr>
      <w:r>
        <w:t>（　　）8. 知其魚而「攫」之的「攫」，讀音為何？</w:t>
      </w:r>
    </w:p>
    <w:p>
      <w:pPr>
        <w:spacing w:after="100"/>
        <w:ind w:left="480"/>
      </w:pPr>
      <w:r>
        <w:t>(A) ㄐㄩㄝˊ　　(B) ㄐㄩㄝˋ　　(C) ㄩㄝˊ　　(D) ㄐㄧㄠˊ</w:t>
      </w:r>
    </w:p>
    <w:p>
      <w:pPr>
        <w:spacing w:after="20"/>
      </w:pPr>
      <w:r>
        <w:t>（　　）9. 「薰『以』桂椒」的「以」，意思是？</w:t>
      </w:r>
    </w:p>
    <w:p>
      <w:pPr>
        <w:spacing w:after="100"/>
        <w:ind w:left="480"/>
      </w:pPr>
      <w:r>
        <w:t>(A) 用　　(B) 而　　(C) 因為　　(D) 認為</w:t>
      </w:r>
    </w:p>
    <w:p>
      <w:pPr>
        <w:spacing w:after="20"/>
      </w:pPr>
      <w:r>
        <w:t>（　　）10. 「計日『以』還」的「以」，意思是？</w:t>
      </w:r>
    </w:p>
    <w:p>
      <w:pPr>
        <w:spacing w:after="100"/>
        <w:ind w:left="480"/>
      </w:pPr>
      <w:r>
        <w:t>(A) 用　　(B) 而　　(C) 因為　　(D) 把</w:t>
      </w:r>
    </w:p>
    <w:p>
      <w:pPr>
        <w:spacing w:after="20"/>
      </w:pPr>
      <w:r>
        <w:t>（　　）11. 「『以是』人多以書假余」的「以是」，意思是？</w:t>
      </w:r>
    </w:p>
    <w:p>
      <w:pPr>
        <w:spacing w:after="100"/>
        <w:ind w:left="480"/>
      </w:pPr>
      <w:r>
        <w:t>(A) 用這個　　(B) 因為這樣　　(C) 把這個　　(D) 認為正確</w:t>
      </w:r>
    </w:p>
    <w:p>
      <w:pPr>
        <w:spacing w:after="20"/>
      </w:pPr>
      <w:r>
        <w:t>（　　）12. 「楚人有賣『其』珠於鄭者」的「其」，指的是？</w:t>
      </w:r>
    </w:p>
    <w:p>
      <w:pPr>
        <w:spacing w:after="100"/>
        <w:ind w:left="480"/>
      </w:pPr>
      <w:r>
        <w:t>(A) 鄭人　　(B) 楚人　　(C) 珍珠　　(D) 木櫃</w:t>
      </w:r>
    </w:p>
    <w:p>
      <w:pPr>
        <w:spacing w:after="20"/>
      </w:pPr>
      <w:r>
        <w:t>（　　）13. 「鄭人買『其』櫝而還『其』珠」的兩個「其」，都指？</w:t>
      </w:r>
    </w:p>
    <w:p>
      <w:pPr>
        <w:spacing w:after="100"/>
        <w:ind w:left="480"/>
      </w:pPr>
      <w:r>
        <w:t>(A) 鄭人　　(B) 楚人　　(C) 珠　　(D) 櫝</w:t>
      </w:r>
    </w:p>
    <w:p>
      <w:pPr>
        <w:spacing w:after="20"/>
      </w:pPr>
      <w:r>
        <w:t>（　　）14. 「楚人有賣其珠『於』鄭者」的「於」，意思是？</w:t>
      </w:r>
    </w:p>
    <w:p>
      <w:pPr>
        <w:spacing w:after="100"/>
        <w:ind w:left="480"/>
      </w:pPr>
      <w:r>
        <w:t>(A) 比　　(B) 向　　(C) 在　　(D) 被</w:t>
      </w:r>
    </w:p>
    <w:p>
      <w:pPr>
        <w:spacing w:after="20"/>
      </w:pPr>
      <w:r>
        <w:t>（　　）15. 「『為』木蘭之櫃」的「為」，意思是？</w:t>
      </w:r>
    </w:p>
    <w:p>
      <w:pPr>
        <w:spacing w:after="100"/>
        <w:ind w:left="480"/>
      </w:pPr>
      <w:r>
        <w:t>(A) 介，替　　(B) 動，製作　　(C) 動，擔任　　(D) 介，被</w:t>
      </w:r>
    </w:p>
    <w:p>
      <w:pPr>
        <w:spacing w:after="20"/>
      </w:pPr>
      <w:r>
        <w:t>（　　）16. 下列何者「不是」文言文中用來稱呼自己的字？</w:t>
      </w:r>
    </w:p>
    <w:p>
      <w:pPr>
        <w:spacing w:after="100"/>
        <w:ind w:left="480"/>
      </w:pPr>
      <w:r>
        <w:t>(A) 余　　(B) 予　　(C) 吾　　(D) 汝</w:t>
      </w:r>
    </w:p>
    <w:p>
      <w:pPr>
        <w:spacing w:after="20"/>
      </w:pPr>
      <w:r>
        <w:t>（　　）17. 「衣不『　』體」，空格應填哪個字？</w:t>
      </w:r>
    </w:p>
    <w:p>
      <w:pPr>
        <w:spacing w:after="100"/>
        <w:ind w:left="480"/>
      </w:pPr>
      <w:r>
        <w:t>(A) 蔽　　(B) 敝　　(C) 弊　　(D) 幣</w:t>
      </w:r>
    </w:p>
    <w:p>
      <w:pPr>
        <w:spacing w:after="20"/>
      </w:pPr>
      <w:r>
        <w:t>（　　）18. 「『　』帚自珍」，空格應填哪個字？</w:t>
      </w:r>
    </w:p>
    <w:p>
      <w:pPr>
        <w:spacing w:after="100"/>
        <w:ind w:left="480"/>
      </w:pPr>
      <w:r>
        <w:t>(A) 蔽　　(B) 敝　　(C) 弊　　(D) 斃</w:t>
      </w:r>
    </w:p>
    <w:p>
      <w:pPr>
        <w:spacing w:after="20"/>
      </w:pPr>
      <w:r>
        <w:t>（　　）19. 「營私舞『　』」，空格應填哪個字？</w:t>
      </w:r>
    </w:p>
    <w:p>
      <w:pPr>
        <w:spacing w:after="100"/>
        <w:ind w:left="480"/>
      </w:pPr>
      <w:r>
        <w:t>(A) 幣　　(B) 蔽　　(C) 弊　　(D) 斃</w:t>
      </w:r>
    </w:p>
    <w:p>
      <w:pPr>
        <w:spacing w:after="20"/>
      </w:pPr>
      <w:r>
        <w:t>（　　）20. 「槍『　』」，空格應填哪個字？</w:t>
      </w:r>
    </w:p>
    <w:p>
      <w:pPr>
        <w:spacing w:after="100"/>
        <w:ind w:left="480"/>
      </w:pPr>
      <w:r>
        <w:t>(A) 幣　　(B) 弊　　(C) 敝　　(D) 斃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參考答案與解析（老師用）</w:t>
      </w:r>
    </w:p>
    <w:p>
      <w:pPr>
        <w:spacing w:after="60" w:before="160"/>
      </w:pPr>
      <w:r>
        <w:rPr>
          <w:b/>
          <w:color w:val="385723"/>
          <w:sz w:val="28"/>
        </w:rPr>
        <w:t>壹、虛字練習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其：代詞，指宋人；擔心他自己的苗長不高。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(A)是助詞（取消句子獨立性）；(B)(D)是代詞，指苗；(C)是代詞，指耘苗無益這件事。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之：代詞，指涓人；國君派遣涓人出去買馬。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以：介詞，用；國君用千金求購千里馬。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為…所：被；讀ㄨㄟˊ，表被動；周處被鄉里的人憂懼厭恨。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饜：飽食，讀ㄧㄢˋ；「饜以腥膏」：用魚和肥肉讓貓吃飽。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瘞：掩埋，讀ㄧˋ；「瘞之」：把筆頭埋起來。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攫：鳥獸用爪捕取獵物，讀ㄐㄩㄝˊ。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以：介詞，用；用桂、椒等香料薰製。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以：連詞，而（表承接）；算好日子而後歸還。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以是：因為這樣；因為守信按時還書，所以人們多願借書。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其：代詞，指楚人；楚人的珍珠。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其：皆代指楚人；買楚人的盒子、退還楚人的珍珠。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於：介詞，在（表地點）；在鄭國賣珍珠。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為：動詞，讀ㄨㄟˊ，製作。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予、余、吾都是第一人稱「我」；「汝」是第二人稱「你」。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衣不蔽體：遮蔽不住身體，形容極為窮困；蔽：遮蓋、擋住。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敝帚自珍：敝，破的、舊的；比喻東西雖不好，卻因為是自己的而非常珍視。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營私舞弊：弊，欺詐蒙騙、奸偽非法的事。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槍斃：斃，死。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貳、課文選擇題（題號：課次－題號）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71－1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芒芒然：疲倦的樣子；宋人揠苗後疲累不堪。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71－2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「苗則槁矣」，秧苗全枯萎了。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71－3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揠苗助長是急於求成；本文提醒做事要腳踏實地、循序漸進。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71－4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揠苗助長：為求速成而急躁妄為，反而損害本質。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72－1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王安石反覆推敲，改了十幾個字才定為「綠」，可見創作態度嚴謹。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72－2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草稿最初寫「又到江南岸」，之後依序改為過、入、滿，最後定為綠。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72－3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綠：形容詞轉品為動詞，吹綠、使…變綠。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72－4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「明月何時照我還」表達思念家鄉的心情。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73－1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某人討厭老鼠，所以耗盡家產買好貓來捉老鼠。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73－2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貓吃魚和肥肉、睡毛氈，過得養尊處優。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73－3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貓甚至與鼠遊戲，可見兩者關係友好。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73－4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貓太安逸而不捉鼠，說明處於順境易沉湎安樂而失去本能與鬥志。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74－1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寫禿的筆頭多達十甕，可見智永練字勤奮。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74－2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覓書、題額：求取書法墨寶；如市：多得像市集。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74－3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退筆：筆尖粗禿、無法使用的筆；智永把寫壞的筆頭埋起來。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74－4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戶限（門檻）被踏破，形容來訪或進出的人數很多。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75－1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「馬已死，買其首五百金」，買回的是死的千里馬（的頭）。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75－2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先買死馬骨以表明誠意，吸引更多人帶千里馬上門，有拋磚引玉的效果。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75－3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天下人看到國君連死馬也肯花五百金，知道求馬是真心。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75－4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「不能期年，千里之馬至者三」，是賣馬的人主動上門。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76－1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韓信自謂帶兵越多越好；他說劉邦只能帶十萬，他自己則越多越好。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76－2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「多多益善」指帶兵越多越好，表示領兵作戰能力高超。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76－3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劉邦只能帶十萬兵，韓信卻多多益善，所以劉邦在自己之下。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76－4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「陛下不能將兵，而善將將」：劉邦善於駕馭將領。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77－1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烏賊吐墨自蔽，反而暴露行蹤被捉，是小心聰明反被聰明誤。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77－2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「懼物之窺己也，則呴水以自蔽」。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77－3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海水變黑，海鳥起疑，知道那裡有魚。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77－4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欲蓋彌彰：想要遮蓋掩飾反而更加顯明。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78－1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「義興人謂為三橫，而處尤劇」，周處最嚴重。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78－2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「實冀三橫唯餘其一」：其實是希望三害互相殘殺，最後只剩一個。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78－3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「鄉里皆謂已死，更相慶」：以為三害都除掉了。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78－4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周處聽到鄉人相慶，才知自己被人厭恨，於是有自改之意。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79－1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「家貧，無以致書以觀」，因家境貧寒買不起書。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79－2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天寒手凍仍不懈怠，表現刻苦勤學的堅持。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79－3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「以是人多以書假余」：因為守信按時還書，人們願意借書給他。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79－4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全文自述幼年家貧、借書抄錄、刻苦讀書的過程。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80－1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「楚人有賣其珠於鄭者」，要賣的是珍珠。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80－2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為了襯托珍珠，抬高盒內珍珠的價格。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80－3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買盒子卻退還珍珠，輕重顛倒，是本末倒置。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80－4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鄭人重盒子而輕珍珠，說明人們常重形式、忽略內涵。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參、成語練習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揠苗助長：比喻為求速成而急躁妄為，結果不但無益，反而有害。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欲蓋彌彰：彌，更加；想遮蓋反而更明顯。與烏賊吐墨自蔽卻暴露行蹤相合。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為人作嫁：比喻徒然為他人辛苦，自己沒有收穫。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敝：破舊；破掃帚因是自己的而當成珍寶。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貓是老鼠的天敵，不可能真心同情老鼠；比喻假裝好心。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戶限：門檻；門檻被踏破，形容來訪或進出的人數很多（門庭若市）。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買櫝還珠：後比喻捨本逐末、取捨失當。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一擲千金：形容不惜金錢的豪舉。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魚目混珠：用魚的眼睛混充珍珠，比喻以假亂真。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慧眼獨具：眼光獨到，能看出別人看不出的價值（補充）。</w:t>
            </w:r>
          </w:p>
        </w:tc>
      </w:tr>
    </w:tbl>
    <w:p>
      <w:pPr>
        <w:spacing w:after="60" w:before="200"/>
        <w:jc w:val="center"/>
      </w:pPr>
      <w:r>
        <w:rPr>
          <w:color w:val="6B7280"/>
          <w:sz w:val="16"/>
        </w:rPr>
        <w:t>古文今讀 71–80 課　虛字整理與選擇題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DFKai-SB" w:cs="DFKai-S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